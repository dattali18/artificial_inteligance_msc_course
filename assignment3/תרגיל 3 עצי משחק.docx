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DA6EBC" w14:textId="77777777" w:rsidR="00136DAC" w:rsidRDefault="00FC32A7" w:rsidP="00136DAC">
      <w:pPr>
        <w:pStyle w:val="1"/>
        <w:bidi/>
        <w:rPr>
          <w:b w:val="0"/>
          <w:bCs w:val="0"/>
          <w:color w:val="auto"/>
          <w:sz w:val="22"/>
          <w:szCs w:val="22"/>
        </w:rPr>
      </w:pPr>
      <w:proofErr w:type="spellStart"/>
      <w:r w:rsidRPr="00136DAC">
        <w:rPr>
          <w:b w:val="0"/>
          <w:bCs w:val="0"/>
          <w:color w:val="auto"/>
          <w:sz w:val="22"/>
          <w:szCs w:val="22"/>
        </w:rPr>
        <w:t>בס״ד</w:t>
      </w:r>
      <w:proofErr w:type="spellEnd"/>
    </w:p>
    <w:p w14:paraId="1FB6F146" w14:textId="5E421AC9" w:rsidR="00B40688" w:rsidRDefault="006915E9" w:rsidP="00136DAC">
      <w:pPr>
        <w:pStyle w:val="1"/>
        <w:bidi/>
      </w:pPr>
      <w:proofErr w:type="spellStart"/>
      <w:r>
        <w:t>תרגיל</w:t>
      </w:r>
      <w:proofErr w:type="spellEnd"/>
      <w:r>
        <w:t xml:space="preserve"> 3 – </w:t>
      </w:r>
      <w:proofErr w:type="spellStart"/>
      <w:r>
        <w:t>חיפוש</w:t>
      </w:r>
      <w:proofErr w:type="spellEnd"/>
      <w:r>
        <w:t xml:space="preserve"> </w:t>
      </w:r>
      <w:proofErr w:type="spellStart"/>
      <w:r>
        <w:t>בעצי</w:t>
      </w:r>
      <w:proofErr w:type="spellEnd"/>
      <w:r>
        <w:t xml:space="preserve"> </w:t>
      </w:r>
      <w:proofErr w:type="spellStart"/>
      <w:r>
        <w:t>משחק</w:t>
      </w:r>
      <w:proofErr w:type="spellEnd"/>
    </w:p>
    <w:p w14:paraId="4852CD57" w14:textId="77777777" w:rsidR="00B40688" w:rsidRDefault="00B40688" w:rsidP="00136DAC">
      <w:pPr>
        <w:bidi/>
      </w:pPr>
    </w:p>
    <w:p w14:paraId="2B9C6450" w14:textId="77777777" w:rsidR="00B40688" w:rsidRDefault="00FC32A7" w:rsidP="00136DAC">
      <w:pPr>
        <w:pStyle w:val="21"/>
        <w:bidi/>
      </w:pPr>
      <w:r>
        <w:t>מטרת</w:t>
      </w:r>
      <w:r>
        <w:t xml:space="preserve"> </w:t>
      </w:r>
      <w:r>
        <w:t>התרגיל</w:t>
      </w:r>
    </w:p>
    <w:p w14:paraId="2A70FFAA" w14:textId="454EC12C" w:rsidR="006915E9" w:rsidRDefault="006915E9" w:rsidP="006915E9">
      <w:pPr>
        <w:bidi/>
        <w:rPr>
          <w:lang w:bidi="he-IL"/>
        </w:rPr>
      </w:pPr>
      <w:r w:rsidRPr="006915E9">
        <w:rPr>
          <w:rFonts w:cs="Arial" w:hint="cs"/>
          <w:rtl/>
          <w:lang w:bidi="he-IL"/>
        </w:rPr>
        <w:t>מטרת</w:t>
      </w:r>
      <w:r w:rsidRPr="006915E9">
        <w:rPr>
          <w:rFonts w:cs="Arial"/>
          <w:rtl/>
          <w:lang w:bidi="he-IL"/>
        </w:rPr>
        <w:t xml:space="preserve"> </w:t>
      </w:r>
      <w:r w:rsidRPr="006915E9">
        <w:rPr>
          <w:rFonts w:cs="Arial" w:hint="cs"/>
          <w:rtl/>
          <w:lang w:bidi="he-IL"/>
        </w:rPr>
        <w:t>תרגיל</w:t>
      </w:r>
      <w:r w:rsidRPr="006915E9">
        <w:rPr>
          <w:rFonts w:cs="Arial"/>
          <w:rtl/>
          <w:lang w:bidi="he-IL"/>
        </w:rPr>
        <w:t xml:space="preserve"> </w:t>
      </w:r>
      <w:r w:rsidRPr="006915E9">
        <w:rPr>
          <w:rFonts w:cs="Arial" w:hint="cs"/>
          <w:rtl/>
          <w:lang w:bidi="he-IL"/>
        </w:rPr>
        <w:t>זה</w:t>
      </w:r>
      <w:r w:rsidRPr="006915E9">
        <w:rPr>
          <w:rFonts w:cs="Arial"/>
          <w:rtl/>
          <w:lang w:bidi="he-IL"/>
        </w:rPr>
        <w:t xml:space="preserve"> </w:t>
      </w:r>
      <w:r w:rsidRPr="006915E9">
        <w:rPr>
          <w:rFonts w:cs="Arial" w:hint="cs"/>
          <w:rtl/>
          <w:lang w:bidi="he-IL"/>
        </w:rPr>
        <w:t>היא</w:t>
      </w:r>
      <w:r w:rsidRPr="006915E9">
        <w:rPr>
          <w:rFonts w:cs="Arial"/>
          <w:rtl/>
          <w:lang w:bidi="he-IL"/>
        </w:rPr>
        <w:t xml:space="preserve">: </w:t>
      </w:r>
      <w:r w:rsidRPr="006915E9">
        <w:rPr>
          <w:rFonts w:cs="Arial" w:hint="cs"/>
          <w:rtl/>
          <w:lang w:bidi="he-IL"/>
        </w:rPr>
        <w:t>מימוש</w:t>
      </w:r>
      <w:r w:rsidRPr="006915E9">
        <w:rPr>
          <w:rFonts w:cs="Arial"/>
          <w:rtl/>
          <w:lang w:bidi="he-IL"/>
        </w:rPr>
        <w:t xml:space="preserve"> </w:t>
      </w:r>
      <w:r w:rsidRPr="006915E9">
        <w:rPr>
          <w:rFonts w:cs="Arial" w:hint="cs"/>
          <w:rtl/>
          <w:lang w:bidi="he-IL"/>
        </w:rPr>
        <w:t>סביבת</w:t>
      </w:r>
      <w:r w:rsidRPr="006915E9">
        <w:rPr>
          <w:rFonts w:cs="Arial"/>
          <w:rtl/>
          <w:lang w:bidi="he-IL"/>
        </w:rPr>
        <w:t xml:space="preserve"> </w:t>
      </w:r>
      <w:r w:rsidRPr="006915E9">
        <w:rPr>
          <w:rFonts w:cs="Arial" w:hint="cs"/>
          <w:rtl/>
          <w:lang w:bidi="he-IL"/>
        </w:rPr>
        <w:t>משחק</w:t>
      </w:r>
      <w:r w:rsidRPr="006915E9">
        <w:rPr>
          <w:rFonts w:cs="Arial"/>
          <w:rtl/>
          <w:lang w:bidi="he-IL"/>
        </w:rPr>
        <w:t xml:space="preserve"> </w:t>
      </w:r>
      <w:r w:rsidRPr="006915E9">
        <w:rPr>
          <w:rFonts w:cs="Arial" w:hint="cs"/>
          <w:rtl/>
          <w:lang w:bidi="he-IL"/>
        </w:rPr>
        <w:t>מלאה</w:t>
      </w:r>
      <w:r w:rsidRPr="006915E9">
        <w:rPr>
          <w:rFonts w:cs="Arial"/>
          <w:rtl/>
          <w:lang w:bidi="he-IL"/>
        </w:rPr>
        <w:t xml:space="preserve"> </w:t>
      </w:r>
      <w:r w:rsidRPr="006915E9">
        <w:rPr>
          <w:rFonts w:cs="Arial" w:hint="cs"/>
          <w:rtl/>
          <w:lang w:bidi="he-IL"/>
        </w:rPr>
        <w:t>עבור</w:t>
      </w:r>
      <w:r w:rsidRPr="006915E9">
        <w:rPr>
          <w:rFonts w:cs="Arial"/>
          <w:rtl/>
          <w:lang w:bidi="he-IL"/>
        </w:rPr>
        <w:t xml:space="preserve"> </w:t>
      </w:r>
      <w:r w:rsidRPr="006915E9">
        <w:rPr>
          <w:rFonts w:cs="Arial" w:hint="cs"/>
          <w:rtl/>
          <w:lang w:bidi="he-IL"/>
        </w:rPr>
        <w:t>המשחק</w:t>
      </w:r>
      <w:r w:rsidRPr="006915E9">
        <w:rPr>
          <w:rFonts w:cs="Arial"/>
          <w:rtl/>
          <w:lang w:bidi="he-IL"/>
        </w:rPr>
        <w:t xml:space="preserve"> </w:t>
      </w:r>
      <w:r w:rsidRPr="006915E9">
        <w:rPr>
          <w:rFonts w:cs="Arial"/>
        </w:rPr>
        <w:t>Mancala</w:t>
      </w:r>
      <w:r w:rsidRPr="006915E9">
        <w:rPr>
          <w:rFonts w:cs="Arial"/>
          <w:rtl/>
          <w:lang w:bidi="he-IL"/>
        </w:rPr>
        <w:t xml:space="preserve">, </w:t>
      </w:r>
      <w:r w:rsidRPr="006915E9">
        <w:rPr>
          <w:rFonts w:cs="Arial" w:hint="cs"/>
          <w:rtl/>
          <w:lang w:bidi="he-IL"/>
        </w:rPr>
        <w:t>כולל</w:t>
      </w:r>
      <w:r w:rsidRPr="006915E9">
        <w:rPr>
          <w:rFonts w:cs="Arial"/>
          <w:rtl/>
          <w:lang w:bidi="he-IL"/>
        </w:rPr>
        <w:t xml:space="preserve"> </w:t>
      </w:r>
      <w:r w:rsidRPr="006915E9">
        <w:rPr>
          <w:rFonts w:cs="Arial" w:hint="cs"/>
          <w:rtl/>
          <w:lang w:bidi="he-IL"/>
        </w:rPr>
        <w:t>פונקציה</w:t>
      </w:r>
      <w:r w:rsidRPr="006915E9">
        <w:rPr>
          <w:rFonts w:cs="Arial"/>
          <w:rtl/>
          <w:lang w:bidi="he-IL"/>
        </w:rPr>
        <w:t xml:space="preserve"> </w:t>
      </w:r>
      <w:r w:rsidRPr="006915E9">
        <w:rPr>
          <w:rFonts w:cs="Arial" w:hint="cs"/>
          <w:rtl/>
          <w:lang w:bidi="he-IL"/>
        </w:rPr>
        <w:t>היוריסטית</w:t>
      </w:r>
      <w:r w:rsidRPr="006915E9">
        <w:rPr>
          <w:rFonts w:cs="Arial"/>
          <w:rtl/>
          <w:lang w:bidi="he-IL"/>
        </w:rPr>
        <w:t xml:space="preserve">, </w:t>
      </w:r>
      <w:r w:rsidRPr="006915E9">
        <w:rPr>
          <w:rFonts w:cs="Arial" w:hint="cs"/>
          <w:rtl/>
          <w:lang w:bidi="he-IL"/>
        </w:rPr>
        <w:t>ושילוב</w:t>
      </w:r>
      <w:r w:rsidRPr="006915E9">
        <w:rPr>
          <w:rFonts w:cs="Arial"/>
          <w:rtl/>
          <w:lang w:bidi="he-IL"/>
        </w:rPr>
        <w:t xml:space="preserve"> </w:t>
      </w:r>
      <w:r w:rsidRPr="006915E9">
        <w:rPr>
          <w:rFonts w:cs="Arial" w:hint="cs"/>
          <w:rtl/>
          <w:lang w:bidi="he-IL"/>
        </w:rPr>
        <w:t>שלה</w:t>
      </w:r>
      <w:r w:rsidRPr="006915E9">
        <w:rPr>
          <w:rFonts w:cs="Arial"/>
          <w:rtl/>
          <w:lang w:bidi="he-IL"/>
        </w:rPr>
        <w:t xml:space="preserve"> </w:t>
      </w:r>
      <w:r w:rsidRPr="006915E9">
        <w:rPr>
          <w:rFonts w:cs="Arial" w:hint="cs"/>
          <w:rtl/>
          <w:lang w:bidi="he-IL"/>
        </w:rPr>
        <w:t>עם</w:t>
      </w:r>
      <w:r w:rsidRPr="006915E9">
        <w:rPr>
          <w:rFonts w:cs="Arial"/>
          <w:rtl/>
          <w:lang w:bidi="he-IL"/>
        </w:rPr>
        <w:t xml:space="preserve"> </w:t>
      </w:r>
      <w:r w:rsidRPr="006915E9">
        <w:rPr>
          <w:rFonts w:cs="Arial" w:hint="cs"/>
          <w:rtl/>
          <w:lang w:bidi="he-IL"/>
        </w:rPr>
        <w:t>אלגוריתם</w:t>
      </w:r>
      <w:r w:rsidRPr="006915E9">
        <w:rPr>
          <w:rFonts w:cs="Arial"/>
          <w:rtl/>
          <w:lang w:bidi="he-IL"/>
        </w:rPr>
        <w:t xml:space="preserve"> </w:t>
      </w:r>
      <w:r w:rsidRPr="006915E9">
        <w:rPr>
          <w:rFonts w:cs="Arial" w:hint="cs"/>
          <w:rtl/>
          <w:lang w:bidi="he-IL"/>
        </w:rPr>
        <w:t>אלפא</w:t>
      </w:r>
      <w:r w:rsidRPr="006915E9">
        <w:rPr>
          <w:rFonts w:cs="Arial"/>
          <w:rtl/>
          <w:lang w:bidi="he-IL"/>
        </w:rPr>
        <w:t xml:space="preserve"> </w:t>
      </w:r>
      <w:r w:rsidRPr="006915E9">
        <w:rPr>
          <w:rFonts w:cs="Arial" w:hint="cs"/>
          <w:rtl/>
          <w:lang w:bidi="he-IL"/>
        </w:rPr>
        <w:t>ביתא</w:t>
      </w:r>
      <w:r w:rsidRPr="006915E9">
        <w:rPr>
          <w:rFonts w:cs="Arial"/>
          <w:rtl/>
          <w:lang w:bidi="he-IL"/>
        </w:rPr>
        <w:t xml:space="preserve"> </w:t>
      </w:r>
      <w:r w:rsidRPr="006915E9">
        <w:rPr>
          <w:rFonts w:cs="Arial" w:hint="cs"/>
          <w:rtl/>
          <w:lang w:bidi="he-IL"/>
        </w:rPr>
        <w:t>שלמדתם</w:t>
      </w:r>
      <w:r w:rsidRPr="006915E9">
        <w:rPr>
          <w:rFonts w:cs="Arial"/>
          <w:rtl/>
          <w:lang w:bidi="he-IL"/>
        </w:rPr>
        <w:t xml:space="preserve"> </w:t>
      </w:r>
      <w:r w:rsidRPr="006915E9">
        <w:rPr>
          <w:rFonts w:cs="Arial" w:hint="cs"/>
          <w:rtl/>
          <w:lang w:bidi="he-IL"/>
        </w:rPr>
        <w:t>בכיתה</w:t>
      </w:r>
      <w:r w:rsidRPr="006915E9">
        <w:rPr>
          <w:rFonts w:cs="Arial"/>
          <w:rtl/>
          <w:lang w:bidi="he-IL"/>
        </w:rPr>
        <w:t>.</w:t>
      </w:r>
    </w:p>
    <w:p w14:paraId="5365FB96" w14:textId="77777777" w:rsidR="00B40688" w:rsidRDefault="00FC32A7" w:rsidP="00136DAC">
      <w:pPr>
        <w:bidi/>
      </w:pPr>
      <w:r>
        <w:t>הדגש</w:t>
      </w:r>
      <w:r>
        <w:t xml:space="preserve"> </w:t>
      </w:r>
      <w:r>
        <w:t>בתרגיל</w:t>
      </w:r>
      <w:r>
        <w:t xml:space="preserve"> </w:t>
      </w:r>
      <w:r>
        <w:t>הוא</w:t>
      </w:r>
      <w:r>
        <w:t xml:space="preserve"> </w:t>
      </w:r>
      <w:r>
        <w:t>על</w:t>
      </w:r>
      <w:r>
        <w:t>:</w:t>
      </w:r>
    </w:p>
    <w:p w14:paraId="0A719398" w14:textId="12EAA64F" w:rsidR="00B40688" w:rsidRDefault="00FC32A7" w:rsidP="00136DAC">
      <w:pPr>
        <w:pStyle w:val="ae"/>
        <w:numPr>
          <w:ilvl w:val="0"/>
          <w:numId w:val="11"/>
        </w:numPr>
        <w:bidi/>
      </w:pPr>
      <w:proofErr w:type="spellStart"/>
      <w:r>
        <w:rPr>
          <w:rFonts w:ascii="Arial" w:hAnsi="Arial" w:cs="Arial"/>
        </w:rPr>
        <w:t>ייצוג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נכון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של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מצב</w:t>
      </w:r>
      <w:proofErr w:type="spellEnd"/>
      <w:r>
        <w:t xml:space="preserve"> </w:t>
      </w:r>
      <w:r>
        <w:rPr>
          <w:rFonts w:ascii="Arial" w:hAnsi="Arial" w:cs="Arial"/>
        </w:rPr>
        <w:t>המשחק</w:t>
      </w:r>
    </w:p>
    <w:p w14:paraId="64C29432" w14:textId="77777777" w:rsidR="006915E9" w:rsidRPr="006915E9" w:rsidRDefault="00FC32A7" w:rsidP="006915E9">
      <w:pPr>
        <w:pStyle w:val="ae"/>
        <w:numPr>
          <w:ilvl w:val="0"/>
          <w:numId w:val="11"/>
        </w:numPr>
        <w:bidi/>
      </w:pPr>
      <w:proofErr w:type="spellStart"/>
      <w:r>
        <w:rPr>
          <w:rFonts w:ascii="Arial" w:hAnsi="Arial" w:cs="Arial"/>
        </w:rPr>
        <w:t>יצירת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מהלכים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חוקיים</w:t>
      </w:r>
      <w:proofErr w:type="spellEnd"/>
    </w:p>
    <w:p w14:paraId="76052DE2" w14:textId="0184CE04" w:rsidR="00B40688" w:rsidRDefault="006915E9" w:rsidP="006915E9">
      <w:pPr>
        <w:pStyle w:val="ae"/>
        <w:numPr>
          <w:ilvl w:val="0"/>
          <w:numId w:val="11"/>
        </w:numPr>
        <w:bidi/>
      </w:pPr>
      <w:r>
        <w:rPr>
          <w:rFonts w:ascii="Arial" w:hAnsi="Arial" w:cs="Arial" w:hint="cs"/>
          <w:rtl/>
          <w:lang w:bidi="he-IL"/>
        </w:rPr>
        <w:t>פ</w:t>
      </w:r>
      <w:proofErr w:type="spellStart"/>
      <w:r>
        <w:rPr>
          <w:rFonts w:ascii="Arial" w:hAnsi="Arial" w:cs="Arial"/>
          <w:lang w:bidi="he-IL"/>
        </w:rPr>
        <w:t>ונקציית</w:t>
      </w:r>
      <w:proofErr w:type="spellEnd"/>
      <w:r>
        <w:rPr>
          <w:rFonts w:ascii="Arial" w:hAnsi="Arial" w:cs="Arial"/>
          <w:lang w:bidi="he-IL"/>
        </w:rPr>
        <w:t xml:space="preserve"> </w:t>
      </w:r>
      <w:proofErr w:type="spellStart"/>
      <w:r>
        <w:rPr>
          <w:rFonts w:ascii="Arial" w:hAnsi="Arial" w:cs="Arial"/>
          <w:lang w:bidi="he-IL"/>
        </w:rPr>
        <w:t>הערכה</w:t>
      </w:r>
      <w:proofErr w:type="spellEnd"/>
      <w:r>
        <w:rPr>
          <w:rFonts w:ascii="Arial" w:hAnsi="Arial" w:cs="Arial"/>
          <w:lang w:bidi="he-IL"/>
        </w:rPr>
        <w:t xml:space="preserve"> </w:t>
      </w:r>
      <w:proofErr w:type="spellStart"/>
      <w:r>
        <w:rPr>
          <w:rFonts w:ascii="Arial" w:hAnsi="Arial" w:cs="Arial"/>
          <w:lang w:bidi="he-IL"/>
        </w:rPr>
        <w:t>מותאמת</w:t>
      </w:r>
      <w:proofErr w:type="spellEnd"/>
    </w:p>
    <w:p w14:paraId="3FBE3043" w14:textId="19C9335E" w:rsidR="00B40688" w:rsidRDefault="00FC32A7" w:rsidP="00136DAC">
      <w:pPr>
        <w:pStyle w:val="ae"/>
        <w:numPr>
          <w:ilvl w:val="0"/>
          <w:numId w:val="11"/>
        </w:numPr>
        <w:bidi/>
      </w:pPr>
      <w:proofErr w:type="spellStart"/>
      <w:r>
        <w:rPr>
          <w:rFonts w:ascii="Arial" w:hAnsi="Arial" w:cs="Arial"/>
        </w:rPr>
        <w:t>ניתוח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השפעת</w:t>
      </w:r>
      <w:proofErr w:type="spellEnd"/>
      <w:r>
        <w:t xml:space="preserve"> </w:t>
      </w:r>
      <w:proofErr w:type="spellStart"/>
      <w:r w:rsidR="0027399F">
        <w:rPr>
          <w:rFonts w:ascii="Arial" w:hAnsi="Arial" w:cs="Arial"/>
        </w:rPr>
        <w:t>עומק</w:t>
      </w:r>
      <w:proofErr w:type="spellEnd"/>
      <w:r w:rsidR="0027399F">
        <w:rPr>
          <w:rFonts w:ascii="Arial" w:hAnsi="Arial" w:cs="Arial"/>
        </w:rPr>
        <w:t xml:space="preserve"> </w:t>
      </w:r>
      <w:proofErr w:type="spellStart"/>
      <w:r w:rsidR="0027399F">
        <w:rPr>
          <w:rFonts w:ascii="Arial" w:hAnsi="Arial" w:cs="Arial"/>
        </w:rPr>
        <w:t>החיפוש</w:t>
      </w:r>
      <w:proofErr w:type="spellEnd"/>
      <w:r>
        <w:t xml:space="preserve"> </w:t>
      </w:r>
    </w:p>
    <w:p w14:paraId="25A436F5" w14:textId="574F54A2" w:rsidR="00B40688" w:rsidRPr="00136DAC" w:rsidRDefault="00FC32A7" w:rsidP="00136DAC">
      <w:pPr>
        <w:pStyle w:val="21"/>
        <w:bidi/>
      </w:pPr>
      <w:proofErr w:type="spellStart"/>
      <w:r w:rsidRPr="00136DAC">
        <w:t>תיאור</w:t>
      </w:r>
      <w:proofErr w:type="spellEnd"/>
      <w:r w:rsidRPr="00136DAC">
        <w:t xml:space="preserve"> </w:t>
      </w:r>
      <w:proofErr w:type="spellStart"/>
      <w:r w:rsidRPr="00136DAC">
        <w:t>המשחק</w:t>
      </w:r>
      <w:proofErr w:type="spellEnd"/>
      <w:r w:rsidRPr="00136DAC">
        <w:t xml:space="preserve"> </w:t>
      </w:r>
    </w:p>
    <w:p w14:paraId="57EF0A30" w14:textId="79DC1541" w:rsidR="00B40688" w:rsidRDefault="00136DAC" w:rsidP="00136DAC">
      <w:pPr>
        <w:bidi/>
        <w:rPr>
          <w:lang w:bidi="he-IL"/>
        </w:rPr>
      </w:pPr>
      <w:r w:rsidRPr="00136DAC">
        <w:rPr>
          <w:rFonts w:cs="Arial"/>
          <w:lang w:bidi="he-IL"/>
        </w:rPr>
        <w:t>Mancala</w:t>
      </w:r>
      <w:r w:rsidRPr="00136DAC">
        <w:rPr>
          <w:rFonts w:cs="Arial"/>
          <w:rtl/>
          <w:lang w:bidi="he-IL"/>
        </w:rPr>
        <w:t xml:space="preserve"> </w:t>
      </w:r>
      <w:r w:rsidRPr="00136DAC">
        <w:rPr>
          <w:rFonts w:cs="Arial" w:hint="cs"/>
          <w:rtl/>
          <w:lang w:bidi="he-IL"/>
        </w:rPr>
        <w:t>הוא</w:t>
      </w:r>
      <w:r w:rsidRPr="00136DAC">
        <w:rPr>
          <w:rFonts w:cs="Arial"/>
          <w:rtl/>
          <w:lang w:bidi="he-IL"/>
        </w:rPr>
        <w:t xml:space="preserve"> </w:t>
      </w:r>
      <w:r w:rsidRPr="00136DAC">
        <w:rPr>
          <w:rFonts w:cs="Arial" w:hint="cs"/>
          <w:rtl/>
          <w:lang w:bidi="he-IL"/>
        </w:rPr>
        <w:t>משחק</w:t>
      </w:r>
      <w:r w:rsidRPr="00136DAC">
        <w:rPr>
          <w:rFonts w:cs="Arial"/>
          <w:rtl/>
          <w:lang w:bidi="he-IL"/>
        </w:rPr>
        <w:t xml:space="preserve"> </w:t>
      </w:r>
      <w:r w:rsidRPr="00136DAC">
        <w:rPr>
          <w:rFonts w:cs="Arial" w:hint="cs"/>
          <w:rtl/>
          <w:lang w:bidi="he-IL"/>
        </w:rPr>
        <w:t>אסטרטגי</w:t>
      </w:r>
      <w:r w:rsidRPr="00136DAC">
        <w:rPr>
          <w:rFonts w:cs="Arial"/>
          <w:rtl/>
          <w:lang w:bidi="he-IL"/>
        </w:rPr>
        <w:t xml:space="preserve"> </w:t>
      </w:r>
      <w:r w:rsidRPr="00136DAC">
        <w:rPr>
          <w:rFonts w:cs="Arial" w:hint="cs"/>
          <w:rtl/>
          <w:lang w:bidi="he-IL"/>
        </w:rPr>
        <w:t>לשני</w:t>
      </w:r>
      <w:r w:rsidRPr="00136DAC">
        <w:rPr>
          <w:rFonts w:cs="Arial"/>
          <w:rtl/>
          <w:lang w:bidi="he-IL"/>
        </w:rPr>
        <w:t xml:space="preserve"> </w:t>
      </w:r>
      <w:r w:rsidRPr="00136DAC">
        <w:rPr>
          <w:rFonts w:cs="Arial" w:hint="cs"/>
          <w:rtl/>
          <w:lang w:bidi="he-IL"/>
        </w:rPr>
        <w:t>שחקנים</w:t>
      </w:r>
      <w:r w:rsidRPr="00136DAC">
        <w:rPr>
          <w:rFonts w:cs="Arial"/>
          <w:rtl/>
          <w:lang w:bidi="he-IL"/>
        </w:rPr>
        <w:t xml:space="preserve"> </w:t>
      </w:r>
      <w:r w:rsidRPr="00136DAC">
        <w:rPr>
          <w:rFonts w:cs="Arial" w:hint="cs"/>
          <w:rtl/>
          <w:lang w:bidi="he-IL"/>
        </w:rPr>
        <w:t>המבוסס</w:t>
      </w:r>
      <w:r w:rsidRPr="00136DAC">
        <w:rPr>
          <w:rFonts w:cs="Arial"/>
          <w:rtl/>
          <w:lang w:bidi="he-IL"/>
        </w:rPr>
        <w:t xml:space="preserve"> </w:t>
      </w:r>
      <w:r w:rsidRPr="00136DAC">
        <w:rPr>
          <w:rFonts w:cs="Arial" w:hint="cs"/>
          <w:rtl/>
          <w:lang w:bidi="he-IL"/>
        </w:rPr>
        <w:t>על</w:t>
      </w:r>
      <w:r w:rsidRPr="00136DAC">
        <w:rPr>
          <w:rFonts w:cs="Arial"/>
          <w:rtl/>
          <w:lang w:bidi="he-IL"/>
        </w:rPr>
        <w:t xml:space="preserve"> </w:t>
      </w:r>
      <w:r w:rsidRPr="00136DAC">
        <w:rPr>
          <w:rFonts w:cs="Arial" w:hint="cs"/>
          <w:rtl/>
          <w:lang w:bidi="he-IL"/>
        </w:rPr>
        <w:t>איסוף</w:t>
      </w:r>
      <w:r w:rsidRPr="00136DAC">
        <w:rPr>
          <w:rFonts w:cs="Arial"/>
          <w:rtl/>
          <w:lang w:bidi="he-IL"/>
        </w:rPr>
        <w:t xml:space="preserve"> </w:t>
      </w:r>
      <w:r w:rsidRPr="00136DAC">
        <w:rPr>
          <w:rFonts w:cs="Arial" w:hint="cs"/>
          <w:rtl/>
          <w:lang w:bidi="he-IL"/>
        </w:rPr>
        <w:t>והפצה</w:t>
      </w:r>
      <w:r w:rsidRPr="00136DAC">
        <w:rPr>
          <w:rFonts w:cs="Arial"/>
          <w:rtl/>
          <w:lang w:bidi="he-IL"/>
        </w:rPr>
        <w:t xml:space="preserve"> </w:t>
      </w:r>
      <w:r w:rsidRPr="00136DAC">
        <w:rPr>
          <w:rFonts w:cs="Arial" w:hint="cs"/>
          <w:rtl/>
          <w:lang w:bidi="he-IL"/>
        </w:rPr>
        <w:t>של</w:t>
      </w:r>
      <w:r w:rsidRPr="00136DAC">
        <w:rPr>
          <w:rFonts w:cs="Arial"/>
          <w:rtl/>
          <w:lang w:bidi="he-IL"/>
        </w:rPr>
        <w:t xml:space="preserve"> </w:t>
      </w:r>
      <w:r w:rsidRPr="00136DAC">
        <w:rPr>
          <w:rFonts w:cs="Arial" w:hint="cs"/>
          <w:rtl/>
          <w:lang w:bidi="he-IL"/>
        </w:rPr>
        <w:t>אבנים</w:t>
      </w:r>
      <w:r w:rsidRPr="00136DAC">
        <w:rPr>
          <w:rFonts w:cs="Arial"/>
          <w:rtl/>
          <w:lang w:bidi="he-IL"/>
        </w:rPr>
        <w:t>.</w:t>
      </w:r>
      <w:r>
        <w:rPr>
          <w:lang w:bidi="he-IL"/>
        </w:rPr>
        <w:br/>
      </w:r>
      <w:r>
        <w:rPr>
          <w:lang w:bidi="he-IL"/>
        </w:rPr>
        <w:br/>
      </w:r>
      <w:proofErr w:type="spellStart"/>
      <w:r w:rsidR="00FC32A7">
        <w:t>מבנה</w:t>
      </w:r>
      <w:proofErr w:type="spellEnd"/>
      <w:r w:rsidR="00FC32A7">
        <w:t xml:space="preserve"> </w:t>
      </w:r>
      <w:proofErr w:type="spellStart"/>
      <w:r w:rsidR="00FC32A7">
        <w:t>הלוח</w:t>
      </w:r>
      <w:proofErr w:type="spellEnd"/>
    </w:p>
    <w:p w14:paraId="0866A87C" w14:textId="1C64CA2A" w:rsidR="00B40688" w:rsidRDefault="00FC32A7" w:rsidP="00136DAC">
      <w:pPr>
        <w:pStyle w:val="ae"/>
        <w:numPr>
          <w:ilvl w:val="0"/>
          <w:numId w:val="11"/>
        </w:numPr>
        <w:bidi/>
      </w:pPr>
      <w:r>
        <w:t xml:space="preserve">12 </w:t>
      </w:r>
      <w:proofErr w:type="spellStart"/>
      <w:r>
        <w:rPr>
          <w:rFonts w:ascii="Arial" w:hAnsi="Arial" w:cs="Arial"/>
        </w:rPr>
        <w:t>גומות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קטנות</w:t>
      </w:r>
      <w:proofErr w:type="spellEnd"/>
      <w:r>
        <w:t xml:space="preserve"> – 6 </w:t>
      </w:r>
      <w:r>
        <w:rPr>
          <w:rFonts w:ascii="Arial" w:hAnsi="Arial" w:cs="Arial"/>
        </w:rPr>
        <w:t>לכל</w:t>
      </w:r>
      <w:r>
        <w:t xml:space="preserve"> </w:t>
      </w:r>
      <w:r>
        <w:rPr>
          <w:rFonts w:ascii="Arial" w:hAnsi="Arial" w:cs="Arial"/>
        </w:rPr>
        <w:t>שחקן</w:t>
      </w:r>
    </w:p>
    <w:p w14:paraId="655A56BD" w14:textId="0E2ED9EB" w:rsidR="00B40688" w:rsidRDefault="00FC32A7" w:rsidP="00136DAC">
      <w:pPr>
        <w:pStyle w:val="ae"/>
        <w:numPr>
          <w:ilvl w:val="0"/>
          <w:numId w:val="11"/>
        </w:numPr>
        <w:bidi/>
      </w:pPr>
      <w:r>
        <w:t xml:space="preserve">2 </w:t>
      </w:r>
      <w:proofErr w:type="spellStart"/>
      <w:r>
        <w:rPr>
          <w:rFonts w:ascii="Arial" w:hAnsi="Arial" w:cs="Arial"/>
        </w:rPr>
        <w:t>מחסנים</w:t>
      </w:r>
      <w:proofErr w:type="spellEnd"/>
      <w:r>
        <w:t xml:space="preserve"> – </w:t>
      </w:r>
      <w:proofErr w:type="spellStart"/>
      <w:r>
        <w:rPr>
          <w:rFonts w:ascii="Arial" w:hAnsi="Arial" w:cs="Arial"/>
        </w:rPr>
        <w:t>אחד</w:t>
      </w:r>
      <w:proofErr w:type="spellEnd"/>
      <w:r>
        <w:t xml:space="preserve"> </w:t>
      </w:r>
      <w:r>
        <w:rPr>
          <w:rFonts w:ascii="Arial" w:hAnsi="Arial" w:cs="Arial"/>
        </w:rPr>
        <w:t>לכל</w:t>
      </w:r>
      <w:r>
        <w:t xml:space="preserve"> </w:t>
      </w:r>
      <w:r>
        <w:rPr>
          <w:rFonts w:ascii="Arial" w:hAnsi="Arial" w:cs="Arial"/>
        </w:rPr>
        <w:t>שחקן</w:t>
      </w:r>
    </w:p>
    <w:p w14:paraId="09FF0903" w14:textId="0B286AA8" w:rsidR="00B40688" w:rsidRDefault="00FC32A7" w:rsidP="00136DAC">
      <w:pPr>
        <w:bidi/>
      </w:pPr>
      <w:proofErr w:type="spellStart"/>
      <w:r>
        <w:t>מצב</w:t>
      </w:r>
      <w:proofErr w:type="spellEnd"/>
      <w:r>
        <w:t xml:space="preserve"> </w:t>
      </w:r>
      <w:proofErr w:type="spellStart"/>
      <w:r>
        <w:t>התחלתי</w:t>
      </w:r>
      <w:proofErr w:type="spellEnd"/>
    </w:p>
    <w:p w14:paraId="18097F0D" w14:textId="6CA2C894" w:rsidR="00B40688" w:rsidRDefault="00FC32A7" w:rsidP="00136DAC">
      <w:pPr>
        <w:pStyle w:val="ae"/>
        <w:numPr>
          <w:ilvl w:val="0"/>
          <w:numId w:val="11"/>
        </w:numPr>
        <w:bidi/>
      </w:pPr>
      <w:proofErr w:type="spellStart"/>
      <w:r>
        <w:rPr>
          <w:rFonts w:ascii="Arial" w:hAnsi="Arial" w:cs="Arial"/>
        </w:rPr>
        <w:t>בכל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גומה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קטנה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יש</w:t>
      </w:r>
      <w:proofErr w:type="spellEnd"/>
      <w:r>
        <w:t xml:space="preserve"> 4 </w:t>
      </w:r>
      <w:r>
        <w:rPr>
          <w:rFonts w:ascii="Arial" w:hAnsi="Arial" w:cs="Arial"/>
        </w:rPr>
        <w:t>אבנים</w:t>
      </w:r>
    </w:p>
    <w:p w14:paraId="3F5BC9B9" w14:textId="10E043F6" w:rsidR="00B40688" w:rsidRDefault="00FC32A7" w:rsidP="00136DAC">
      <w:pPr>
        <w:pStyle w:val="ae"/>
        <w:numPr>
          <w:ilvl w:val="0"/>
          <w:numId w:val="11"/>
        </w:numPr>
        <w:bidi/>
      </w:pPr>
      <w:proofErr w:type="spellStart"/>
      <w:r>
        <w:rPr>
          <w:rFonts w:ascii="Arial" w:hAnsi="Arial" w:cs="Arial"/>
        </w:rPr>
        <w:t>המחסנים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ריקים</w:t>
      </w:r>
      <w:proofErr w:type="spellEnd"/>
    </w:p>
    <w:p w14:paraId="786A1226" w14:textId="2890753E" w:rsidR="00B40688" w:rsidRDefault="00FC32A7" w:rsidP="00136DAC">
      <w:pPr>
        <w:bidi/>
      </w:pPr>
      <w:proofErr w:type="spellStart"/>
      <w:r>
        <w:t>מהלך</w:t>
      </w:r>
      <w:proofErr w:type="spellEnd"/>
    </w:p>
    <w:p w14:paraId="18473305" w14:textId="07E27023" w:rsidR="00B40688" w:rsidRPr="00136DAC" w:rsidRDefault="00136DAC" w:rsidP="00136DAC">
      <w:pPr>
        <w:bidi/>
        <w:rPr>
          <w:rFonts w:ascii="Arial" w:hAnsi="Arial" w:cs="Arial"/>
          <w:lang w:bidi="he-IL"/>
        </w:rPr>
      </w:pPr>
      <w:r>
        <w:rPr>
          <w:rFonts w:ascii="Arial" w:hAnsi="Arial" w:cs="Arial" w:hint="cs"/>
          <w:rtl/>
          <w:lang w:bidi="he-IL"/>
        </w:rPr>
        <w:t>ב</w:t>
      </w:r>
      <w:proofErr w:type="spellStart"/>
      <w:r>
        <w:rPr>
          <w:rFonts w:ascii="Arial" w:hAnsi="Arial" w:cs="Arial"/>
          <w:lang w:bidi="he-IL"/>
        </w:rPr>
        <w:t>כל</w:t>
      </w:r>
      <w:proofErr w:type="spellEnd"/>
      <w:r>
        <w:rPr>
          <w:rFonts w:ascii="Arial" w:hAnsi="Arial" w:cs="Arial"/>
          <w:lang w:bidi="he-IL"/>
        </w:rPr>
        <w:t xml:space="preserve"> </w:t>
      </w:r>
      <w:proofErr w:type="spellStart"/>
      <w:r>
        <w:rPr>
          <w:rFonts w:ascii="Arial" w:hAnsi="Arial" w:cs="Arial"/>
          <w:lang w:bidi="he-IL"/>
        </w:rPr>
        <w:t>תור</w:t>
      </w:r>
      <w:proofErr w:type="spellEnd"/>
      <w:r>
        <w:rPr>
          <w:rFonts w:ascii="Arial" w:hAnsi="Arial" w:cs="Arial"/>
          <w:lang w:bidi="he-IL"/>
        </w:rPr>
        <w:t xml:space="preserve">, </w:t>
      </w:r>
      <w:proofErr w:type="spellStart"/>
      <w:r>
        <w:rPr>
          <w:rFonts w:ascii="Arial" w:hAnsi="Arial" w:cs="Arial"/>
          <w:lang w:bidi="he-IL"/>
        </w:rPr>
        <w:t>השחקן</w:t>
      </w:r>
      <w:proofErr w:type="spellEnd"/>
    </w:p>
    <w:p w14:paraId="7E7CF9FD" w14:textId="419EDBD1" w:rsidR="00B40688" w:rsidRDefault="00FC32A7" w:rsidP="00136DAC">
      <w:pPr>
        <w:pStyle w:val="ae"/>
        <w:numPr>
          <w:ilvl w:val="0"/>
          <w:numId w:val="15"/>
        </w:numPr>
        <w:bidi/>
      </w:pPr>
      <w:proofErr w:type="spellStart"/>
      <w:r>
        <w:rPr>
          <w:rFonts w:ascii="Arial" w:hAnsi="Arial" w:cs="Arial"/>
        </w:rPr>
        <w:t>בוחר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גומה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מהצד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שלו</w:t>
      </w:r>
      <w:proofErr w:type="spellEnd"/>
    </w:p>
    <w:p w14:paraId="1B8F6170" w14:textId="3985AB85" w:rsidR="00B40688" w:rsidRDefault="00FC32A7" w:rsidP="00136DAC">
      <w:pPr>
        <w:pStyle w:val="ae"/>
        <w:numPr>
          <w:ilvl w:val="0"/>
          <w:numId w:val="15"/>
        </w:numPr>
        <w:bidi/>
      </w:pPr>
      <w:proofErr w:type="spellStart"/>
      <w:r>
        <w:rPr>
          <w:rFonts w:ascii="Arial" w:hAnsi="Arial" w:cs="Arial"/>
        </w:rPr>
        <w:t>לוקח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את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כל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האבנים</w:t>
      </w:r>
      <w:proofErr w:type="spellEnd"/>
      <w:r>
        <w:t xml:space="preserve"> </w:t>
      </w:r>
      <w:r>
        <w:rPr>
          <w:rFonts w:ascii="Arial" w:hAnsi="Arial" w:cs="Arial"/>
        </w:rPr>
        <w:t>שבה</w:t>
      </w:r>
    </w:p>
    <w:p w14:paraId="6699C959" w14:textId="3F57ECA3" w:rsidR="00B40688" w:rsidRDefault="00FC32A7" w:rsidP="00136DAC">
      <w:pPr>
        <w:pStyle w:val="ae"/>
        <w:numPr>
          <w:ilvl w:val="0"/>
          <w:numId w:val="15"/>
        </w:numPr>
        <w:bidi/>
      </w:pPr>
      <w:proofErr w:type="spellStart"/>
      <w:r>
        <w:rPr>
          <w:rFonts w:ascii="Arial" w:hAnsi="Arial" w:cs="Arial"/>
        </w:rPr>
        <w:t>מפזר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אותן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אחת־אחת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בגומות</w:t>
      </w:r>
      <w:proofErr w:type="spellEnd"/>
      <w:r>
        <w:t xml:space="preserve"> </w:t>
      </w:r>
      <w:r>
        <w:rPr>
          <w:rFonts w:ascii="Arial" w:hAnsi="Arial" w:cs="Arial"/>
        </w:rPr>
        <w:t>הבאות</w:t>
      </w:r>
      <w:r>
        <w:t xml:space="preserve"> </w:t>
      </w:r>
      <w:r>
        <w:rPr>
          <w:rFonts w:ascii="Arial" w:hAnsi="Arial" w:cs="Arial"/>
        </w:rPr>
        <w:t>עם</w:t>
      </w:r>
      <w:r>
        <w:t xml:space="preserve"> </w:t>
      </w:r>
      <w:r>
        <w:rPr>
          <w:rFonts w:ascii="Arial" w:hAnsi="Arial" w:cs="Arial"/>
        </w:rPr>
        <w:t>כיוון</w:t>
      </w:r>
      <w:r>
        <w:t xml:space="preserve"> </w:t>
      </w:r>
      <w:r>
        <w:rPr>
          <w:rFonts w:ascii="Arial" w:hAnsi="Arial" w:cs="Arial"/>
        </w:rPr>
        <w:t>השעון</w:t>
      </w:r>
    </w:p>
    <w:p w14:paraId="65FA493B" w14:textId="5C372AC3" w:rsidR="00B40688" w:rsidRDefault="00FC32A7" w:rsidP="00136DAC">
      <w:pPr>
        <w:bidi/>
      </w:pPr>
      <w:proofErr w:type="spellStart"/>
      <w:r>
        <w:t>חוקים</w:t>
      </w:r>
      <w:proofErr w:type="spellEnd"/>
      <w:r>
        <w:t xml:space="preserve"> </w:t>
      </w:r>
      <w:proofErr w:type="spellStart"/>
      <w:r>
        <w:t>מיוחדים</w:t>
      </w:r>
      <w:proofErr w:type="spellEnd"/>
    </w:p>
    <w:p w14:paraId="4DD85538" w14:textId="02C7AAC5" w:rsidR="00B40688" w:rsidRDefault="00FC32A7" w:rsidP="00136DAC">
      <w:pPr>
        <w:pStyle w:val="ae"/>
        <w:numPr>
          <w:ilvl w:val="0"/>
          <w:numId w:val="11"/>
        </w:numPr>
        <w:bidi/>
      </w:pPr>
      <w:proofErr w:type="spellStart"/>
      <w:r>
        <w:rPr>
          <w:rFonts w:ascii="Arial" w:hAnsi="Arial" w:cs="Arial"/>
        </w:rPr>
        <w:t>אם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האבן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האחרונה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נופלת</w:t>
      </w:r>
      <w:proofErr w:type="spellEnd"/>
      <w:r>
        <w:t xml:space="preserve"> </w:t>
      </w:r>
      <w:r>
        <w:rPr>
          <w:rFonts w:ascii="Arial" w:hAnsi="Arial" w:cs="Arial"/>
        </w:rPr>
        <w:t>במחסן</w:t>
      </w:r>
      <w:r>
        <w:t xml:space="preserve"> </w:t>
      </w:r>
      <w:r>
        <w:rPr>
          <w:rFonts w:ascii="Arial" w:hAnsi="Arial" w:cs="Arial"/>
        </w:rPr>
        <w:t>של</w:t>
      </w:r>
      <w:r>
        <w:t xml:space="preserve"> </w:t>
      </w:r>
      <w:r>
        <w:rPr>
          <w:rFonts w:ascii="Arial" w:hAnsi="Arial" w:cs="Arial"/>
        </w:rPr>
        <w:t>השחקן</w:t>
      </w:r>
      <w:r>
        <w:t xml:space="preserve"> – </w:t>
      </w:r>
      <w:r>
        <w:rPr>
          <w:rFonts w:ascii="Arial" w:hAnsi="Arial" w:cs="Arial"/>
        </w:rPr>
        <w:t>השחקן</w:t>
      </w:r>
      <w:r>
        <w:t xml:space="preserve"> </w:t>
      </w:r>
      <w:r>
        <w:rPr>
          <w:rFonts w:ascii="Arial" w:hAnsi="Arial" w:cs="Arial"/>
        </w:rPr>
        <w:t>מקבל</w:t>
      </w:r>
      <w:r>
        <w:t xml:space="preserve"> </w:t>
      </w:r>
      <w:r>
        <w:rPr>
          <w:rFonts w:ascii="Arial" w:hAnsi="Arial" w:cs="Arial"/>
        </w:rPr>
        <w:t>תור</w:t>
      </w:r>
      <w:r>
        <w:t xml:space="preserve"> </w:t>
      </w:r>
      <w:r>
        <w:rPr>
          <w:rFonts w:ascii="Arial" w:hAnsi="Arial" w:cs="Arial"/>
        </w:rPr>
        <w:t>נוסף</w:t>
      </w:r>
    </w:p>
    <w:p w14:paraId="7F4A17B0" w14:textId="2E4F1A65" w:rsidR="00B40688" w:rsidRDefault="00FC32A7" w:rsidP="00136DAC">
      <w:pPr>
        <w:pStyle w:val="ae"/>
        <w:numPr>
          <w:ilvl w:val="0"/>
          <w:numId w:val="11"/>
        </w:numPr>
        <w:bidi/>
      </w:pPr>
      <w:proofErr w:type="spellStart"/>
      <w:r>
        <w:rPr>
          <w:rFonts w:ascii="Arial" w:hAnsi="Arial" w:cs="Arial"/>
        </w:rPr>
        <w:t>אם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האבן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האחרונה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נופלת</w:t>
      </w:r>
      <w:proofErr w:type="spellEnd"/>
      <w:r>
        <w:t xml:space="preserve"> </w:t>
      </w:r>
      <w:r>
        <w:rPr>
          <w:rFonts w:ascii="Arial" w:hAnsi="Arial" w:cs="Arial"/>
        </w:rPr>
        <w:t>בגומה</w:t>
      </w:r>
      <w:r>
        <w:t xml:space="preserve"> </w:t>
      </w:r>
      <w:r>
        <w:rPr>
          <w:rFonts w:ascii="Arial" w:hAnsi="Arial" w:cs="Arial"/>
        </w:rPr>
        <w:t>ריקה</w:t>
      </w:r>
      <w:r>
        <w:t xml:space="preserve"> </w:t>
      </w:r>
      <w:r>
        <w:rPr>
          <w:rFonts w:ascii="Arial" w:hAnsi="Arial" w:cs="Arial"/>
        </w:rPr>
        <w:t>בצד</w:t>
      </w:r>
      <w:r>
        <w:t xml:space="preserve"> </w:t>
      </w:r>
      <w:r>
        <w:rPr>
          <w:rFonts w:ascii="Arial" w:hAnsi="Arial" w:cs="Arial"/>
        </w:rPr>
        <w:t>השחקן</w:t>
      </w:r>
      <w:r>
        <w:t xml:space="preserve"> –</w:t>
      </w:r>
    </w:p>
    <w:p w14:paraId="587BACAD" w14:textId="51A1442D" w:rsidR="00B40688" w:rsidRDefault="00FC32A7" w:rsidP="00136DAC">
      <w:pPr>
        <w:pStyle w:val="ae"/>
        <w:numPr>
          <w:ilvl w:val="0"/>
          <w:numId w:val="16"/>
        </w:numPr>
        <w:bidi/>
      </w:pPr>
      <w:proofErr w:type="spellStart"/>
      <w:r>
        <w:rPr>
          <w:rFonts w:ascii="Arial" w:hAnsi="Arial" w:cs="Arial"/>
        </w:rPr>
        <w:t>מתבצעת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לכידה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של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האבנים</w:t>
      </w:r>
      <w:proofErr w:type="spellEnd"/>
      <w:r>
        <w:t xml:space="preserve"> </w:t>
      </w:r>
      <w:r>
        <w:rPr>
          <w:rFonts w:ascii="Arial" w:hAnsi="Arial" w:cs="Arial"/>
        </w:rPr>
        <w:t>בגומה</w:t>
      </w:r>
      <w:r>
        <w:t xml:space="preserve"> </w:t>
      </w:r>
      <w:r>
        <w:rPr>
          <w:rFonts w:ascii="Arial" w:hAnsi="Arial" w:cs="Arial"/>
        </w:rPr>
        <w:t>שמול</w:t>
      </w:r>
      <w:r>
        <w:t xml:space="preserve"> </w:t>
      </w:r>
      <w:r>
        <w:rPr>
          <w:rFonts w:ascii="Arial" w:hAnsi="Arial" w:cs="Arial"/>
        </w:rPr>
        <w:t>הגומה</w:t>
      </w:r>
      <w:r>
        <w:t xml:space="preserve"> </w:t>
      </w:r>
      <w:r>
        <w:rPr>
          <w:rFonts w:ascii="Arial" w:hAnsi="Arial" w:cs="Arial"/>
        </w:rPr>
        <w:t>האחרונה</w:t>
      </w:r>
    </w:p>
    <w:p w14:paraId="097C5FF4" w14:textId="77777777" w:rsidR="00B40688" w:rsidRDefault="00FC32A7" w:rsidP="00136DAC">
      <w:pPr>
        <w:bidi/>
      </w:pPr>
      <w:proofErr w:type="spellStart"/>
      <w:r>
        <w:t>סיום</w:t>
      </w:r>
      <w:proofErr w:type="spellEnd"/>
      <w:r>
        <w:t xml:space="preserve"> </w:t>
      </w:r>
      <w:proofErr w:type="spellStart"/>
      <w:r>
        <w:t>המשחק</w:t>
      </w:r>
      <w:proofErr w:type="spellEnd"/>
    </w:p>
    <w:p w14:paraId="73F7E320" w14:textId="77777777" w:rsidR="00B40688" w:rsidRDefault="00FC32A7" w:rsidP="00136DAC">
      <w:pPr>
        <w:pStyle w:val="ae"/>
        <w:numPr>
          <w:ilvl w:val="0"/>
          <w:numId w:val="17"/>
        </w:numPr>
        <w:bidi/>
      </w:pPr>
      <w:proofErr w:type="spellStart"/>
      <w:r>
        <w:rPr>
          <w:rFonts w:ascii="Arial" w:hAnsi="Arial" w:cs="Arial"/>
        </w:rPr>
        <w:lastRenderedPageBreak/>
        <w:t>המשחק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מסתיים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כאשר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כל</w:t>
      </w:r>
      <w:proofErr w:type="spellEnd"/>
      <w:r>
        <w:t xml:space="preserve"> </w:t>
      </w:r>
      <w:r>
        <w:rPr>
          <w:rFonts w:ascii="Arial" w:hAnsi="Arial" w:cs="Arial"/>
        </w:rPr>
        <w:t>הגומות</w:t>
      </w:r>
      <w:r>
        <w:t xml:space="preserve"> </w:t>
      </w:r>
      <w:r>
        <w:rPr>
          <w:rFonts w:ascii="Arial" w:hAnsi="Arial" w:cs="Arial"/>
        </w:rPr>
        <w:t>של</w:t>
      </w:r>
      <w:r>
        <w:t xml:space="preserve"> </w:t>
      </w:r>
      <w:r>
        <w:rPr>
          <w:rFonts w:ascii="Arial" w:hAnsi="Arial" w:cs="Arial"/>
        </w:rPr>
        <w:t>אחד</w:t>
      </w:r>
      <w:r>
        <w:t xml:space="preserve"> </w:t>
      </w:r>
      <w:r>
        <w:rPr>
          <w:rFonts w:ascii="Arial" w:hAnsi="Arial" w:cs="Arial"/>
        </w:rPr>
        <w:t>השחקנים</w:t>
      </w:r>
      <w:r>
        <w:t xml:space="preserve"> </w:t>
      </w:r>
      <w:r>
        <w:rPr>
          <w:rFonts w:ascii="Arial" w:hAnsi="Arial" w:cs="Arial"/>
        </w:rPr>
        <w:t>ריקות</w:t>
      </w:r>
      <w:r>
        <w:t>.</w:t>
      </w:r>
    </w:p>
    <w:p w14:paraId="07D136C5" w14:textId="77777777" w:rsidR="00B40688" w:rsidRDefault="00FC32A7" w:rsidP="00136DAC">
      <w:pPr>
        <w:pStyle w:val="ae"/>
        <w:numPr>
          <w:ilvl w:val="0"/>
          <w:numId w:val="17"/>
        </w:numPr>
        <w:bidi/>
      </w:pPr>
      <w:r w:rsidRPr="00136DAC">
        <w:rPr>
          <w:rFonts w:ascii="Arial" w:hAnsi="Arial" w:cs="Arial"/>
        </w:rPr>
        <w:t>ב</w:t>
      </w:r>
      <w:r>
        <w:rPr>
          <w:rFonts w:ascii="Arial" w:hAnsi="Arial" w:cs="Arial"/>
        </w:rPr>
        <w:t>שלב</w:t>
      </w:r>
      <w:r>
        <w:t xml:space="preserve"> </w:t>
      </w:r>
      <w:r>
        <w:rPr>
          <w:rFonts w:ascii="Arial" w:hAnsi="Arial" w:cs="Arial"/>
        </w:rPr>
        <w:t>זה</w:t>
      </w:r>
      <w:r>
        <w:t>:</w:t>
      </w:r>
    </w:p>
    <w:p w14:paraId="002EC5AA" w14:textId="452DA128" w:rsidR="00B40688" w:rsidRDefault="00FC32A7" w:rsidP="00136DAC">
      <w:pPr>
        <w:pStyle w:val="ae"/>
        <w:numPr>
          <w:ilvl w:val="0"/>
          <w:numId w:val="17"/>
        </w:numPr>
        <w:bidi/>
      </w:pPr>
      <w:proofErr w:type="spellStart"/>
      <w:r>
        <w:rPr>
          <w:rFonts w:ascii="Arial" w:hAnsi="Arial" w:cs="Arial"/>
        </w:rPr>
        <w:t>כל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האבנים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שנותרו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בצד</w:t>
      </w:r>
      <w:proofErr w:type="spellEnd"/>
      <w:r>
        <w:t xml:space="preserve"> </w:t>
      </w:r>
      <w:r>
        <w:rPr>
          <w:rFonts w:ascii="Arial" w:hAnsi="Arial" w:cs="Arial"/>
        </w:rPr>
        <w:t>השני</w:t>
      </w:r>
      <w:r>
        <w:t xml:space="preserve"> </w:t>
      </w:r>
      <w:r>
        <w:rPr>
          <w:rFonts w:ascii="Arial" w:hAnsi="Arial" w:cs="Arial"/>
        </w:rPr>
        <w:t>מועברות</w:t>
      </w:r>
      <w:r>
        <w:t xml:space="preserve"> </w:t>
      </w:r>
      <w:r>
        <w:rPr>
          <w:rFonts w:ascii="Arial" w:hAnsi="Arial" w:cs="Arial"/>
        </w:rPr>
        <w:t>למחסן</w:t>
      </w:r>
      <w:r>
        <w:t xml:space="preserve"> </w:t>
      </w:r>
      <w:r>
        <w:rPr>
          <w:rFonts w:ascii="Arial" w:hAnsi="Arial" w:cs="Arial"/>
        </w:rPr>
        <w:t>המתאים</w:t>
      </w:r>
    </w:p>
    <w:p w14:paraId="1D61B0AD" w14:textId="68C9A722" w:rsidR="00B40688" w:rsidRDefault="00FC32A7" w:rsidP="00136DAC">
      <w:pPr>
        <w:pStyle w:val="ae"/>
        <w:numPr>
          <w:ilvl w:val="0"/>
          <w:numId w:val="17"/>
        </w:numPr>
        <w:bidi/>
      </w:pPr>
      <w:proofErr w:type="spellStart"/>
      <w:r>
        <w:rPr>
          <w:rFonts w:ascii="Arial" w:hAnsi="Arial" w:cs="Arial"/>
        </w:rPr>
        <w:t>המנצח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הוא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השחקן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עם</w:t>
      </w:r>
      <w:proofErr w:type="spellEnd"/>
      <w:r>
        <w:t xml:space="preserve"> </w:t>
      </w:r>
      <w:r>
        <w:rPr>
          <w:rFonts w:ascii="Arial" w:hAnsi="Arial" w:cs="Arial"/>
        </w:rPr>
        <w:t>מספר</w:t>
      </w:r>
      <w:r>
        <w:t xml:space="preserve"> </w:t>
      </w:r>
      <w:r>
        <w:rPr>
          <w:rFonts w:ascii="Arial" w:hAnsi="Arial" w:cs="Arial"/>
        </w:rPr>
        <w:t>האבנים</w:t>
      </w:r>
      <w:r>
        <w:t xml:space="preserve"> </w:t>
      </w:r>
      <w:r>
        <w:rPr>
          <w:rFonts w:ascii="Arial" w:hAnsi="Arial" w:cs="Arial"/>
        </w:rPr>
        <w:t>הגדול</w:t>
      </w:r>
      <w:r>
        <w:t xml:space="preserve"> </w:t>
      </w:r>
      <w:r>
        <w:rPr>
          <w:rFonts w:ascii="Arial" w:hAnsi="Arial" w:cs="Arial"/>
        </w:rPr>
        <w:t>ביותר</w:t>
      </w:r>
      <w:r>
        <w:t xml:space="preserve"> </w:t>
      </w:r>
      <w:r>
        <w:rPr>
          <w:rFonts w:ascii="Arial" w:hAnsi="Arial" w:cs="Arial"/>
        </w:rPr>
        <w:t>במחסן</w:t>
      </w:r>
      <w:r>
        <w:t xml:space="preserve"> </w:t>
      </w:r>
      <w:r>
        <w:rPr>
          <w:rFonts w:ascii="Arial" w:hAnsi="Arial" w:cs="Arial"/>
        </w:rPr>
        <w:t>שלו</w:t>
      </w:r>
    </w:p>
    <w:p w14:paraId="47C38CE1" w14:textId="77777777" w:rsidR="00B40688" w:rsidRDefault="00B40688" w:rsidP="00136DAC">
      <w:pPr>
        <w:bidi/>
      </w:pPr>
    </w:p>
    <w:p w14:paraId="3375590D" w14:textId="2ED6CAE9" w:rsidR="00136DAC" w:rsidRPr="00136DAC" w:rsidRDefault="00136DAC" w:rsidP="00136DAC">
      <w:pPr>
        <w:pStyle w:val="21"/>
        <w:bidi/>
      </w:pPr>
      <w:proofErr w:type="spellStart"/>
      <w:r>
        <w:t>דרישות</w:t>
      </w:r>
      <w:proofErr w:type="spellEnd"/>
      <w:r>
        <w:t xml:space="preserve"> </w:t>
      </w:r>
      <w:proofErr w:type="spellStart"/>
      <w:r>
        <w:t>המימוש</w:t>
      </w:r>
      <w:proofErr w:type="spellEnd"/>
    </w:p>
    <w:p w14:paraId="424D814A" w14:textId="51FF0A27" w:rsidR="00136DAC" w:rsidRDefault="00136DAC" w:rsidP="00136DAC">
      <w:pPr>
        <w:bidi/>
      </w:pPr>
      <w:r>
        <w:rPr>
          <w:rFonts w:cs="Arial" w:hint="cs"/>
          <w:rtl/>
          <w:lang w:bidi="he-IL"/>
        </w:rPr>
        <w:t>עליכם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לממש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מחלקה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בשם</w:t>
      </w:r>
      <w:r>
        <w:rPr>
          <w:rFonts w:cs="Arial"/>
          <w:rtl/>
          <w:lang w:bidi="he-IL"/>
        </w:rPr>
        <w:t xml:space="preserve"> </w:t>
      </w:r>
      <w:r>
        <w:t>Mancala</w:t>
      </w:r>
      <w:r>
        <w:rPr>
          <w:rFonts w:cs="Arial"/>
          <w:rtl/>
          <w:lang w:bidi="he-IL"/>
        </w:rPr>
        <w:t xml:space="preserve">, </w:t>
      </w:r>
      <w:r>
        <w:rPr>
          <w:rFonts w:cs="Arial" w:hint="cs"/>
          <w:rtl/>
          <w:lang w:bidi="he-IL"/>
        </w:rPr>
        <w:t>התומכת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באלגוריתם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חיפוש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מסוג</w:t>
      </w:r>
      <w:r>
        <w:rPr>
          <w:rFonts w:cs="Arial"/>
          <w:rtl/>
          <w:lang w:bidi="he-IL"/>
        </w:rPr>
        <w:t xml:space="preserve"> </w:t>
      </w:r>
      <w:r>
        <w:t>Alpha–Beta pruning</w:t>
      </w:r>
      <w:r>
        <w:rPr>
          <w:rFonts w:cs="Arial"/>
          <w:rtl/>
          <w:lang w:bidi="he-IL"/>
        </w:rPr>
        <w:t>.</w:t>
      </w:r>
    </w:p>
    <w:p w14:paraId="06A3431B" w14:textId="77777777" w:rsidR="00136DAC" w:rsidRDefault="00136DAC" w:rsidP="00136DAC">
      <w:pPr>
        <w:bidi/>
      </w:pPr>
      <w:r>
        <w:rPr>
          <w:rFonts w:cs="Arial" w:hint="cs"/>
          <w:rtl/>
          <w:lang w:bidi="he-IL"/>
        </w:rPr>
        <w:t>המחלקה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חייבת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לכלול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הפונקציות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הבאות</w:t>
      </w:r>
      <w:r>
        <w:rPr>
          <w:rFonts w:cs="Arial"/>
          <w:rtl/>
          <w:lang w:bidi="he-IL"/>
        </w:rPr>
        <w:t>:</w:t>
      </w:r>
    </w:p>
    <w:p w14:paraId="2A27A96F" w14:textId="49F78E8D" w:rsidR="00136DAC" w:rsidRDefault="00136DAC" w:rsidP="00136DAC">
      <w:pPr>
        <w:bidi/>
      </w:pPr>
      <w:r>
        <w:t>1</w:t>
      </w:r>
      <w:r>
        <w:rPr>
          <w:rFonts w:cs="Arial"/>
          <w:rtl/>
        </w:rPr>
        <w:t xml:space="preserve">. </w:t>
      </w:r>
      <w:proofErr w:type="spellStart"/>
      <w:r>
        <w:t>check_game_</w:t>
      </w:r>
      <w:proofErr w:type="gramStart"/>
      <w:r>
        <w:t>o</w:t>
      </w:r>
      <w:r w:rsidR="008C2EAE">
        <w:t>ver</w:t>
      </w:r>
      <w:proofErr w:type="spellEnd"/>
      <w:r w:rsidR="008C2EAE">
        <w:t>(</w:t>
      </w:r>
      <w:proofErr w:type="gramEnd"/>
      <w:r w:rsidR="008C2EAE">
        <w:t>)</w:t>
      </w:r>
    </w:p>
    <w:p w14:paraId="26A4321F" w14:textId="17666A48" w:rsidR="00136DAC" w:rsidRDefault="00136DAC" w:rsidP="0027399F">
      <w:pPr>
        <w:bidi/>
      </w:pPr>
      <w:r>
        <w:rPr>
          <w:rFonts w:cs="Arial" w:hint="cs"/>
          <w:rtl/>
          <w:lang w:bidi="he-IL"/>
        </w:rPr>
        <w:t>מחזירה</w:t>
      </w:r>
      <w:r>
        <w:rPr>
          <w:rFonts w:cs="Arial"/>
          <w:rtl/>
          <w:lang w:bidi="he-IL"/>
        </w:rPr>
        <w:t xml:space="preserve"> </w:t>
      </w:r>
      <w:r>
        <w:t>True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המשחק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הסתיים</w:t>
      </w:r>
      <w:r w:rsidR="0027399F">
        <w:t>,</w:t>
      </w:r>
      <w:r>
        <w:rPr>
          <w:rFonts w:cs="Arial" w:hint="cs"/>
          <w:rtl/>
          <w:lang w:bidi="he-IL"/>
        </w:rPr>
        <w:t>אחרת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מחזירה</w:t>
      </w:r>
      <w:r>
        <w:rPr>
          <w:rFonts w:cs="Arial"/>
          <w:rtl/>
          <w:lang w:bidi="he-IL"/>
        </w:rPr>
        <w:t xml:space="preserve"> </w:t>
      </w:r>
      <w:r>
        <w:t>False</w:t>
      </w:r>
      <w:r w:rsidR="008C2EAE">
        <w:br/>
      </w:r>
    </w:p>
    <w:p w14:paraId="65D92A9A" w14:textId="77777777" w:rsidR="00136DAC" w:rsidRDefault="00136DAC" w:rsidP="00136DAC">
      <w:pPr>
        <w:bidi/>
      </w:pPr>
      <w:r>
        <w:t>2</w:t>
      </w:r>
      <w:r>
        <w:rPr>
          <w:rFonts w:cs="Arial"/>
          <w:rtl/>
        </w:rPr>
        <w:t xml:space="preserve">. </w:t>
      </w:r>
      <w:proofErr w:type="spellStart"/>
      <w:r>
        <w:t>find_valid_moves</w:t>
      </w:r>
      <w:proofErr w:type="spellEnd"/>
      <w:r>
        <w:t>(player)</w:t>
      </w:r>
    </w:p>
    <w:p w14:paraId="6E06C265" w14:textId="77777777" w:rsidR="00136DAC" w:rsidRDefault="00136DAC" w:rsidP="00136DAC">
      <w:pPr>
        <w:bidi/>
      </w:pPr>
      <w:r>
        <w:rPr>
          <w:rFonts w:cs="Arial" w:hint="cs"/>
          <w:rtl/>
          <w:lang w:bidi="he-IL"/>
        </w:rPr>
        <w:t>מקבלת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פרמטר</w:t>
      </w:r>
      <w:r>
        <w:rPr>
          <w:rFonts w:cs="Arial"/>
          <w:rtl/>
          <w:lang w:bidi="he-IL"/>
        </w:rPr>
        <w:t xml:space="preserve"> </w:t>
      </w:r>
      <w:r>
        <w:t>player</w:t>
      </w:r>
      <w:r>
        <w:rPr>
          <w:rFonts w:cs="Arial"/>
          <w:rtl/>
          <w:lang w:bidi="he-IL"/>
        </w:rPr>
        <w:t xml:space="preserve"> (</w:t>
      </w:r>
      <w:r>
        <w:rPr>
          <w:rFonts w:cs="Arial" w:hint="cs"/>
          <w:rtl/>
          <w:lang w:bidi="he-IL"/>
        </w:rPr>
        <w:t>השחקן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הנוכחי</w:t>
      </w:r>
      <w:r>
        <w:rPr>
          <w:rFonts w:cs="Arial"/>
          <w:rtl/>
          <w:lang w:bidi="he-IL"/>
        </w:rPr>
        <w:t>)</w:t>
      </w:r>
    </w:p>
    <w:p w14:paraId="3F7D54A1" w14:textId="77777777" w:rsidR="00136DAC" w:rsidRDefault="00136DAC" w:rsidP="00136DAC">
      <w:pPr>
        <w:bidi/>
      </w:pPr>
      <w:r>
        <w:rPr>
          <w:rFonts w:cs="Arial" w:hint="cs"/>
          <w:rtl/>
          <w:lang w:bidi="he-IL"/>
        </w:rPr>
        <w:t>מחזירה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רשימה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מצבי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משחק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חדשים</w:t>
      </w:r>
    </w:p>
    <w:p w14:paraId="0076D50C" w14:textId="77777777" w:rsidR="00136DAC" w:rsidRDefault="00136DAC" w:rsidP="00136DAC">
      <w:pPr>
        <w:bidi/>
      </w:pP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מצב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מייצג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חוקי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שניתן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לבצע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מהמצב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הנוכחי</w:t>
      </w:r>
    </w:p>
    <w:p w14:paraId="69D7D49F" w14:textId="77777777" w:rsidR="00136DAC" w:rsidRPr="00136DAC" w:rsidRDefault="00136DAC" w:rsidP="00136DAC">
      <w:pPr>
        <w:bidi/>
      </w:pPr>
    </w:p>
    <w:p w14:paraId="1804B880" w14:textId="030E4ED3" w:rsidR="00136DAC" w:rsidRDefault="00136DAC" w:rsidP="00136DAC">
      <w:pPr>
        <w:bidi/>
      </w:pPr>
      <w:r>
        <w:t>3</w:t>
      </w:r>
      <w:r>
        <w:rPr>
          <w:rFonts w:cs="Arial"/>
          <w:rtl/>
        </w:rPr>
        <w:t xml:space="preserve">. </w:t>
      </w:r>
      <w:proofErr w:type="gramStart"/>
      <w:r>
        <w:t>value(</w:t>
      </w:r>
      <w:proofErr w:type="gramEnd"/>
      <w:r>
        <w:t>)</w:t>
      </w:r>
    </w:p>
    <w:p w14:paraId="4F8E8AF1" w14:textId="77777777" w:rsidR="00136DAC" w:rsidRDefault="00136DAC" w:rsidP="00136DAC">
      <w:pPr>
        <w:bidi/>
      </w:pPr>
      <w:r>
        <w:rPr>
          <w:rFonts w:cs="Arial" w:hint="cs"/>
          <w:rtl/>
          <w:lang w:bidi="he-IL"/>
        </w:rPr>
        <w:t>מחזירה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ערך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מספרי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המייצג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איכות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מצב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המשחק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מנקודת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מבטו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הסוכן</w:t>
      </w:r>
    </w:p>
    <w:p w14:paraId="33E71037" w14:textId="77777777" w:rsidR="0027399F" w:rsidRPr="00136DAC" w:rsidRDefault="0027399F" w:rsidP="0027399F">
      <w:pPr>
        <w:bidi/>
        <w:rPr>
          <w:b/>
          <w:bCs/>
        </w:rPr>
      </w:pPr>
      <w:r w:rsidRPr="00136DAC">
        <w:rPr>
          <w:rFonts w:cs="Arial" w:hint="cs"/>
          <w:b/>
          <w:bCs/>
          <w:rtl/>
          <w:lang w:bidi="he-IL"/>
        </w:rPr>
        <w:t>פונקציית</w:t>
      </w:r>
      <w:r w:rsidRPr="00136DAC">
        <w:rPr>
          <w:rFonts w:cs="Arial"/>
          <w:b/>
          <w:bCs/>
          <w:rtl/>
          <w:lang w:bidi="he-IL"/>
        </w:rPr>
        <w:t xml:space="preserve"> </w:t>
      </w:r>
      <w:r w:rsidRPr="00136DAC">
        <w:rPr>
          <w:b/>
          <w:bCs/>
        </w:rPr>
        <w:t>value</w:t>
      </w:r>
      <w:r w:rsidRPr="00136DAC">
        <w:rPr>
          <w:rFonts w:cs="Arial"/>
          <w:b/>
          <w:bCs/>
          <w:rtl/>
          <w:lang w:bidi="he-IL"/>
        </w:rPr>
        <w:t xml:space="preserve"> – </w:t>
      </w:r>
      <w:r w:rsidRPr="00136DAC">
        <w:rPr>
          <w:rFonts w:cs="Arial" w:hint="cs"/>
          <w:b/>
          <w:bCs/>
          <w:rtl/>
          <w:lang w:bidi="he-IL"/>
        </w:rPr>
        <w:t>דרישות</w:t>
      </w:r>
    </w:p>
    <w:p w14:paraId="4265E725" w14:textId="77777777" w:rsidR="0027399F" w:rsidRDefault="0027399F" w:rsidP="0027399F">
      <w:pPr>
        <w:bidi/>
      </w:pPr>
      <w:r>
        <w:rPr>
          <w:rFonts w:cs="Arial" w:hint="cs"/>
          <w:rtl/>
          <w:lang w:bidi="he-IL"/>
        </w:rPr>
        <w:t>במצב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סוף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משחק</w:t>
      </w:r>
      <w:r>
        <w:rPr>
          <w:rFonts w:cs="Arial"/>
          <w:rtl/>
          <w:lang w:bidi="he-IL"/>
        </w:rPr>
        <w:t>:</w:t>
      </w:r>
    </w:p>
    <w:p w14:paraId="5A615620" w14:textId="77777777" w:rsidR="0027399F" w:rsidRPr="0027399F" w:rsidRDefault="0027399F" w:rsidP="0027399F">
      <w:pPr>
        <w:pStyle w:val="ae"/>
        <w:numPr>
          <w:ilvl w:val="0"/>
          <w:numId w:val="24"/>
        </w:numPr>
        <w:bidi/>
        <w:rPr>
          <w:rFonts w:cs="Arial"/>
          <w:lang w:bidi="he-IL"/>
        </w:rPr>
      </w:pPr>
      <w:r w:rsidRPr="0027399F">
        <w:rPr>
          <w:rFonts w:cs="Arial" w:hint="cs"/>
          <w:rtl/>
          <w:lang w:bidi="he-IL"/>
        </w:rPr>
        <w:t>ניצחון</w:t>
      </w:r>
      <w:r w:rsidRPr="0027399F">
        <w:rPr>
          <w:rFonts w:cs="Arial"/>
          <w:rtl/>
          <w:lang w:bidi="he-IL"/>
        </w:rPr>
        <w:t xml:space="preserve"> </w:t>
      </w:r>
      <w:r w:rsidRPr="0027399F">
        <w:rPr>
          <w:rFonts w:cs="Arial" w:hint="cs"/>
          <w:rtl/>
          <w:lang w:bidi="he-IL"/>
        </w:rPr>
        <w:t>הסוכן</w:t>
      </w:r>
      <w:r w:rsidRPr="0027399F">
        <w:rPr>
          <w:rFonts w:cs="Arial"/>
          <w:rtl/>
          <w:lang w:bidi="he-IL"/>
        </w:rPr>
        <w:t xml:space="preserve"> </w:t>
      </w:r>
      <w:r w:rsidRPr="0027399F">
        <w:rPr>
          <w:rFonts w:cs="Arial" w:hint="cs"/>
          <w:rtl/>
          <w:lang w:bidi="he-IL"/>
        </w:rPr>
        <w:t>שמריץ</w:t>
      </w:r>
      <w:r w:rsidRPr="0027399F">
        <w:rPr>
          <w:rFonts w:cs="Arial"/>
          <w:rtl/>
          <w:lang w:bidi="he-IL"/>
        </w:rPr>
        <w:t xml:space="preserve"> </w:t>
      </w:r>
      <w:r w:rsidRPr="0027399F">
        <w:rPr>
          <w:rFonts w:cs="Arial" w:hint="cs"/>
          <w:rtl/>
          <w:lang w:bidi="he-IL"/>
        </w:rPr>
        <w:t>את</w:t>
      </w:r>
      <w:r w:rsidRPr="0027399F">
        <w:rPr>
          <w:rFonts w:cs="Arial"/>
          <w:rtl/>
          <w:lang w:bidi="he-IL"/>
        </w:rPr>
        <w:t xml:space="preserve"> </w:t>
      </w:r>
      <w:r w:rsidRPr="0027399F">
        <w:rPr>
          <w:rFonts w:cs="Arial" w:hint="cs"/>
          <w:rtl/>
          <w:lang w:bidi="he-IL"/>
        </w:rPr>
        <w:t>הקוד</w:t>
      </w:r>
      <w:r w:rsidRPr="0027399F">
        <w:rPr>
          <w:rFonts w:cs="Arial"/>
          <w:rtl/>
          <w:lang w:bidi="he-IL"/>
        </w:rPr>
        <w:t xml:space="preserve">: </w:t>
      </w:r>
      <w:r w:rsidRPr="0027399F">
        <w:rPr>
          <w:rFonts w:cs="Arial" w:hint="cs"/>
          <w:rtl/>
          <w:lang w:bidi="he-IL"/>
        </w:rPr>
        <w:t>החזרת</w:t>
      </w:r>
      <w:r w:rsidRPr="0027399F">
        <w:rPr>
          <w:rFonts w:cs="Arial"/>
          <w:rtl/>
          <w:lang w:bidi="he-IL"/>
        </w:rPr>
        <w:t xml:space="preserve"> </w:t>
      </w:r>
      <w:r w:rsidRPr="0027399F">
        <w:rPr>
          <w:rFonts w:cs="Arial" w:hint="cs"/>
          <w:rtl/>
          <w:lang w:bidi="he-IL"/>
        </w:rPr>
        <w:t>ערך</w:t>
      </w:r>
      <w:r w:rsidRPr="0027399F">
        <w:rPr>
          <w:rFonts w:cs="Arial"/>
          <w:rtl/>
          <w:lang w:bidi="he-IL"/>
        </w:rPr>
        <w:t xml:space="preserve"> </w:t>
      </w:r>
      <w:r w:rsidRPr="0027399F">
        <w:rPr>
          <w:rFonts w:cs="Arial" w:hint="cs"/>
          <w:rtl/>
          <w:lang w:bidi="he-IL"/>
        </w:rPr>
        <w:t>חיובי</w:t>
      </w:r>
      <w:r w:rsidRPr="0027399F">
        <w:rPr>
          <w:rFonts w:cs="Arial"/>
          <w:rtl/>
          <w:lang w:bidi="he-IL"/>
        </w:rPr>
        <w:t xml:space="preserve"> </w:t>
      </w:r>
      <w:r w:rsidRPr="0027399F">
        <w:rPr>
          <w:rFonts w:cs="Arial" w:hint="cs"/>
          <w:rtl/>
          <w:lang w:bidi="he-IL"/>
        </w:rPr>
        <w:t>גבוה</w:t>
      </w:r>
    </w:p>
    <w:p w14:paraId="6331E1BD" w14:textId="77777777" w:rsidR="0027399F" w:rsidRDefault="0027399F" w:rsidP="0027399F">
      <w:pPr>
        <w:pStyle w:val="ae"/>
        <w:numPr>
          <w:ilvl w:val="0"/>
          <w:numId w:val="24"/>
        </w:numPr>
        <w:bidi/>
      </w:pPr>
      <w:r w:rsidRPr="0027399F">
        <w:rPr>
          <w:rFonts w:cs="Arial" w:hint="cs"/>
          <w:rtl/>
          <w:lang w:bidi="he-IL"/>
        </w:rPr>
        <w:t>הפסד</w:t>
      </w:r>
      <w:r w:rsidRPr="0027399F">
        <w:rPr>
          <w:rFonts w:cs="Arial"/>
          <w:rtl/>
          <w:lang w:bidi="he-IL"/>
        </w:rPr>
        <w:t xml:space="preserve"> </w:t>
      </w:r>
      <w:r w:rsidRPr="0027399F">
        <w:rPr>
          <w:rFonts w:cs="Arial" w:hint="cs"/>
          <w:rtl/>
          <w:lang w:bidi="he-IL"/>
        </w:rPr>
        <w:t>הסוכן</w:t>
      </w:r>
      <w:r w:rsidRPr="0027399F">
        <w:rPr>
          <w:rFonts w:cs="Arial"/>
          <w:rtl/>
          <w:lang w:bidi="he-IL"/>
        </w:rPr>
        <w:t xml:space="preserve"> </w:t>
      </w:r>
      <w:r w:rsidRPr="0027399F">
        <w:rPr>
          <w:rFonts w:cs="Arial"/>
          <w:lang w:bidi="he-IL"/>
        </w:rPr>
        <w:t>:</w:t>
      </w:r>
      <w:r w:rsidRPr="0027399F">
        <w:rPr>
          <w:rFonts w:cs="Arial"/>
          <w:rtl/>
          <w:lang w:bidi="he-IL"/>
        </w:rPr>
        <w:t xml:space="preserve"> </w:t>
      </w:r>
      <w:r w:rsidRPr="0027399F">
        <w:rPr>
          <w:rFonts w:cs="Arial" w:hint="cs"/>
          <w:rtl/>
          <w:lang w:bidi="he-IL"/>
        </w:rPr>
        <w:t>החזרת</w:t>
      </w:r>
      <w:r w:rsidRPr="0027399F">
        <w:rPr>
          <w:rFonts w:cs="Arial"/>
          <w:rtl/>
          <w:lang w:bidi="he-IL"/>
        </w:rPr>
        <w:t xml:space="preserve"> </w:t>
      </w:r>
      <w:r w:rsidRPr="0027399F">
        <w:rPr>
          <w:rFonts w:cs="Arial" w:hint="cs"/>
          <w:rtl/>
          <w:lang w:bidi="he-IL"/>
        </w:rPr>
        <w:t>ערך</w:t>
      </w:r>
      <w:r w:rsidRPr="0027399F">
        <w:rPr>
          <w:rFonts w:cs="Arial"/>
          <w:rtl/>
          <w:lang w:bidi="he-IL"/>
        </w:rPr>
        <w:t xml:space="preserve"> </w:t>
      </w:r>
      <w:r w:rsidRPr="0027399F">
        <w:rPr>
          <w:rFonts w:cs="Arial" w:hint="cs"/>
          <w:rtl/>
          <w:lang w:bidi="he-IL"/>
        </w:rPr>
        <w:t>שלילי</w:t>
      </w:r>
      <w:r w:rsidRPr="0027399F">
        <w:rPr>
          <w:rFonts w:cs="Arial"/>
          <w:rtl/>
          <w:lang w:bidi="he-IL"/>
        </w:rPr>
        <w:t xml:space="preserve"> </w:t>
      </w:r>
      <w:r w:rsidRPr="0027399F">
        <w:rPr>
          <w:rFonts w:cs="Arial" w:hint="cs"/>
          <w:rtl/>
          <w:lang w:bidi="he-IL"/>
        </w:rPr>
        <w:t>גבוה</w:t>
      </w:r>
    </w:p>
    <w:p w14:paraId="0BAE00E1" w14:textId="77777777" w:rsidR="0027399F" w:rsidRDefault="0027399F" w:rsidP="0027399F">
      <w:pPr>
        <w:pStyle w:val="ae"/>
        <w:numPr>
          <w:ilvl w:val="0"/>
          <w:numId w:val="24"/>
        </w:numPr>
        <w:bidi/>
      </w:pPr>
      <w:r w:rsidRPr="0027399F">
        <w:rPr>
          <w:rFonts w:cs="Arial" w:hint="cs"/>
          <w:rtl/>
          <w:lang w:bidi="he-IL"/>
        </w:rPr>
        <w:t>תיקו</w:t>
      </w:r>
      <w:r w:rsidRPr="0027399F">
        <w:rPr>
          <w:rFonts w:cs="Arial"/>
          <w:rtl/>
          <w:lang w:bidi="he-IL"/>
        </w:rPr>
        <w:t xml:space="preserve"> </w:t>
      </w:r>
      <w:r w:rsidRPr="0027399F">
        <w:rPr>
          <w:rFonts w:cs="Arial"/>
          <w:lang w:bidi="he-IL"/>
        </w:rPr>
        <w:t>:</w:t>
      </w:r>
      <w:r w:rsidRPr="0027399F">
        <w:rPr>
          <w:rFonts w:cs="Arial"/>
          <w:rtl/>
          <w:lang w:bidi="he-IL"/>
        </w:rPr>
        <w:t xml:space="preserve"> </w:t>
      </w:r>
      <w:r w:rsidRPr="0027399F">
        <w:rPr>
          <w:rFonts w:cs="Arial" w:hint="cs"/>
          <w:rtl/>
          <w:lang w:bidi="he-IL"/>
        </w:rPr>
        <w:t>החזרת</w:t>
      </w:r>
      <w:r w:rsidRPr="0027399F">
        <w:rPr>
          <w:rFonts w:cs="Arial"/>
          <w:rtl/>
          <w:lang w:bidi="he-IL"/>
        </w:rPr>
        <w:t xml:space="preserve"> </w:t>
      </w:r>
      <w:r w:rsidRPr="0027399F">
        <w:rPr>
          <w:rFonts w:cs="Arial" w:hint="cs"/>
          <w:rtl/>
          <w:lang w:bidi="he-IL"/>
        </w:rPr>
        <w:t>הערך</w:t>
      </w:r>
      <w:r w:rsidRPr="0027399F">
        <w:rPr>
          <w:rFonts w:cs="Arial"/>
          <w:rtl/>
          <w:lang w:bidi="he-IL"/>
        </w:rPr>
        <w:t xml:space="preserve"> 0</w:t>
      </w:r>
    </w:p>
    <w:p w14:paraId="2D647CD3" w14:textId="77777777" w:rsidR="0027399F" w:rsidRDefault="0027399F" w:rsidP="0027399F">
      <w:pPr>
        <w:bidi/>
      </w:pPr>
    </w:p>
    <w:p w14:paraId="03157044" w14:textId="77777777" w:rsidR="0027399F" w:rsidRDefault="0027399F" w:rsidP="0027399F">
      <w:pPr>
        <w:bidi/>
      </w:pPr>
      <w:r>
        <w:rPr>
          <w:rFonts w:cs="Arial" w:hint="cs"/>
          <w:rtl/>
          <w:lang w:bidi="he-IL"/>
        </w:rPr>
        <w:t>במצב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שאינו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סוף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משחק</w:t>
      </w:r>
      <w:r>
        <w:rPr>
          <w:rFonts w:cs="Arial"/>
          <w:rtl/>
          <w:lang w:bidi="he-IL"/>
        </w:rPr>
        <w:t>:</w:t>
      </w:r>
    </w:p>
    <w:p w14:paraId="68808A5C" w14:textId="77777777" w:rsidR="0027399F" w:rsidRDefault="0027399F" w:rsidP="0027399F">
      <w:pPr>
        <w:pStyle w:val="ae"/>
        <w:numPr>
          <w:ilvl w:val="0"/>
          <w:numId w:val="25"/>
        </w:numPr>
        <w:bidi/>
      </w:pPr>
      <w:r w:rsidRPr="0027399F">
        <w:rPr>
          <w:rFonts w:cs="Arial" w:hint="cs"/>
          <w:rtl/>
          <w:lang w:bidi="he-IL"/>
        </w:rPr>
        <w:t>יש</w:t>
      </w:r>
      <w:r w:rsidRPr="0027399F">
        <w:rPr>
          <w:rFonts w:cs="Arial"/>
          <w:rtl/>
          <w:lang w:bidi="he-IL"/>
        </w:rPr>
        <w:t xml:space="preserve"> </w:t>
      </w:r>
      <w:r w:rsidRPr="0027399F">
        <w:rPr>
          <w:rFonts w:cs="Arial" w:hint="cs"/>
          <w:rtl/>
          <w:lang w:bidi="he-IL"/>
        </w:rPr>
        <w:t>להחזיר</w:t>
      </w:r>
      <w:r w:rsidRPr="0027399F">
        <w:rPr>
          <w:rFonts w:cs="Arial"/>
          <w:rtl/>
          <w:lang w:bidi="he-IL"/>
        </w:rPr>
        <w:t xml:space="preserve"> </w:t>
      </w:r>
      <w:r w:rsidRPr="0027399F">
        <w:rPr>
          <w:rFonts w:cs="Arial" w:hint="cs"/>
          <w:rtl/>
          <w:lang w:bidi="he-IL"/>
        </w:rPr>
        <w:t>ערך</w:t>
      </w:r>
      <w:r w:rsidRPr="0027399F">
        <w:rPr>
          <w:rFonts w:cs="Arial"/>
          <w:rtl/>
          <w:lang w:bidi="he-IL"/>
        </w:rPr>
        <w:t xml:space="preserve"> </w:t>
      </w:r>
      <w:r w:rsidRPr="0027399F">
        <w:rPr>
          <w:rFonts w:cs="Arial" w:hint="cs"/>
          <w:rtl/>
          <w:lang w:bidi="he-IL"/>
        </w:rPr>
        <w:t>יוריסטי</w:t>
      </w:r>
      <w:r w:rsidRPr="0027399F">
        <w:rPr>
          <w:rFonts w:cs="Arial"/>
          <w:rtl/>
          <w:lang w:bidi="he-IL"/>
        </w:rPr>
        <w:t xml:space="preserve"> </w:t>
      </w:r>
      <w:r w:rsidRPr="0027399F">
        <w:rPr>
          <w:rFonts w:cs="Arial" w:hint="cs"/>
          <w:rtl/>
          <w:lang w:bidi="he-IL"/>
        </w:rPr>
        <w:t>המעריך</w:t>
      </w:r>
      <w:r w:rsidRPr="0027399F">
        <w:rPr>
          <w:rFonts w:cs="Arial"/>
          <w:rtl/>
          <w:lang w:bidi="he-IL"/>
        </w:rPr>
        <w:t xml:space="preserve"> </w:t>
      </w:r>
      <w:r w:rsidRPr="0027399F">
        <w:rPr>
          <w:rFonts w:cs="Arial" w:hint="cs"/>
          <w:rtl/>
          <w:lang w:bidi="he-IL"/>
        </w:rPr>
        <w:t>את</w:t>
      </w:r>
      <w:r w:rsidRPr="0027399F">
        <w:rPr>
          <w:rFonts w:cs="Arial"/>
          <w:rtl/>
          <w:lang w:bidi="he-IL"/>
        </w:rPr>
        <w:t xml:space="preserve"> </w:t>
      </w:r>
      <w:r w:rsidRPr="0027399F">
        <w:rPr>
          <w:rFonts w:cs="Arial" w:hint="cs"/>
          <w:rtl/>
          <w:lang w:bidi="he-IL"/>
        </w:rPr>
        <w:t>איכות</w:t>
      </w:r>
      <w:r w:rsidRPr="0027399F">
        <w:rPr>
          <w:rFonts w:cs="Arial"/>
          <w:rtl/>
          <w:lang w:bidi="he-IL"/>
        </w:rPr>
        <w:t xml:space="preserve"> </w:t>
      </w:r>
      <w:r w:rsidRPr="0027399F">
        <w:rPr>
          <w:rFonts w:cs="Arial" w:hint="cs"/>
          <w:rtl/>
          <w:lang w:bidi="he-IL"/>
        </w:rPr>
        <w:t>המצב</w:t>
      </w:r>
    </w:p>
    <w:p w14:paraId="2648EB54" w14:textId="77777777" w:rsidR="0027399F" w:rsidRPr="0027399F" w:rsidRDefault="0027399F" w:rsidP="0027399F">
      <w:pPr>
        <w:pStyle w:val="ae"/>
        <w:numPr>
          <w:ilvl w:val="0"/>
          <w:numId w:val="25"/>
        </w:numPr>
        <w:bidi/>
        <w:rPr>
          <w:rFonts w:cs="Arial"/>
        </w:rPr>
      </w:pPr>
      <w:r w:rsidRPr="0027399F">
        <w:rPr>
          <w:rFonts w:cs="Arial" w:hint="cs"/>
          <w:rtl/>
          <w:lang w:bidi="he-IL"/>
        </w:rPr>
        <w:t>מצב</w:t>
      </w:r>
      <w:r w:rsidRPr="0027399F">
        <w:rPr>
          <w:rFonts w:cs="Arial"/>
          <w:rtl/>
          <w:lang w:bidi="he-IL"/>
        </w:rPr>
        <w:t xml:space="preserve"> </w:t>
      </w:r>
      <w:r w:rsidRPr="0027399F">
        <w:rPr>
          <w:rFonts w:cs="Arial" w:hint="cs"/>
          <w:rtl/>
          <w:lang w:bidi="he-IL"/>
        </w:rPr>
        <w:t>טוב</w:t>
      </w:r>
      <w:r w:rsidRPr="0027399F">
        <w:rPr>
          <w:rFonts w:cs="Arial"/>
          <w:rtl/>
          <w:lang w:bidi="he-IL"/>
        </w:rPr>
        <w:t xml:space="preserve"> </w:t>
      </w:r>
      <w:r w:rsidRPr="0027399F">
        <w:rPr>
          <w:rFonts w:cs="Arial" w:hint="cs"/>
          <w:rtl/>
          <w:lang w:bidi="he-IL"/>
        </w:rPr>
        <w:t>לסוכן</w:t>
      </w:r>
      <w:r w:rsidRPr="0027399F">
        <w:rPr>
          <w:rFonts w:cs="Arial"/>
          <w:rtl/>
          <w:lang w:bidi="he-IL"/>
        </w:rPr>
        <w:t xml:space="preserve"> </w:t>
      </w:r>
      <w:r w:rsidRPr="0027399F">
        <w:rPr>
          <w:rFonts w:cs="Arial" w:hint="cs"/>
          <w:rtl/>
          <w:lang w:bidi="he-IL"/>
        </w:rPr>
        <w:t>שמריץ</w:t>
      </w:r>
      <w:r w:rsidRPr="0027399F">
        <w:rPr>
          <w:rFonts w:cs="Arial"/>
          <w:rtl/>
          <w:lang w:bidi="he-IL"/>
        </w:rPr>
        <w:t xml:space="preserve"> </w:t>
      </w:r>
      <w:r w:rsidRPr="0027399F">
        <w:rPr>
          <w:rFonts w:cs="Arial" w:hint="cs"/>
          <w:rtl/>
          <w:lang w:bidi="he-IL"/>
        </w:rPr>
        <w:t>את</w:t>
      </w:r>
      <w:r w:rsidRPr="0027399F">
        <w:rPr>
          <w:rFonts w:cs="Arial"/>
          <w:rtl/>
          <w:lang w:bidi="he-IL"/>
        </w:rPr>
        <w:t xml:space="preserve"> </w:t>
      </w:r>
      <w:r w:rsidRPr="0027399F">
        <w:rPr>
          <w:rFonts w:cs="Arial" w:hint="cs"/>
          <w:rtl/>
          <w:lang w:bidi="he-IL"/>
        </w:rPr>
        <w:t>הקוד</w:t>
      </w:r>
      <w:r w:rsidRPr="0027399F">
        <w:rPr>
          <w:rFonts w:cs="Arial"/>
          <w:rtl/>
          <w:lang w:bidi="he-IL"/>
        </w:rPr>
        <w:t xml:space="preserve">: </w:t>
      </w:r>
      <w:r w:rsidRPr="0027399F">
        <w:rPr>
          <w:rFonts w:cs="Arial" w:hint="cs"/>
          <w:rtl/>
          <w:lang w:bidi="he-IL"/>
        </w:rPr>
        <w:t>ערך</w:t>
      </w:r>
      <w:r w:rsidRPr="0027399F">
        <w:rPr>
          <w:rFonts w:cs="Arial"/>
          <w:rtl/>
          <w:lang w:bidi="he-IL"/>
        </w:rPr>
        <w:t xml:space="preserve"> </w:t>
      </w:r>
      <w:r w:rsidRPr="0027399F">
        <w:rPr>
          <w:rFonts w:cs="Arial" w:hint="cs"/>
          <w:rtl/>
          <w:lang w:bidi="he-IL"/>
        </w:rPr>
        <w:t>גבוה</w:t>
      </w:r>
      <w:r w:rsidRPr="0027399F">
        <w:rPr>
          <w:rFonts w:cs="Arial"/>
          <w:rtl/>
          <w:lang w:bidi="he-IL"/>
        </w:rPr>
        <w:t xml:space="preserve">. </w:t>
      </w:r>
    </w:p>
    <w:p w14:paraId="5678C251" w14:textId="77777777" w:rsidR="0027399F" w:rsidRDefault="0027399F" w:rsidP="0027399F">
      <w:pPr>
        <w:pStyle w:val="ae"/>
        <w:numPr>
          <w:ilvl w:val="0"/>
          <w:numId w:val="25"/>
        </w:numPr>
        <w:bidi/>
        <w:rPr>
          <w:lang w:bidi="he-IL"/>
        </w:rPr>
      </w:pPr>
      <w:r w:rsidRPr="0027399F">
        <w:rPr>
          <w:rFonts w:cs="Arial" w:hint="cs"/>
          <w:rtl/>
          <w:lang w:bidi="he-IL"/>
        </w:rPr>
        <w:t>מצב</w:t>
      </w:r>
      <w:r w:rsidRPr="0027399F">
        <w:rPr>
          <w:rFonts w:cs="Arial"/>
          <w:rtl/>
          <w:lang w:bidi="he-IL"/>
        </w:rPr>
        <w:t xml:space="preserve"> </w:t>
      </w:r>
      <w:r w:rsidRPr="0027399F">
        <w:rPr>
          <w:rFonts w:cs="Arial" w:hint="cs"/>
          <w:rtl/>
          <w:lang w:bidi="he-IL"/>
        </w:rPr>
        <w:t>טוב</w:t>
      </w:r>
      <w:r w:rsidRPr="0027399F">
        <w:rPr>
          <w:rFonts w:cs="Arial"/>
          <w:rtl/>
          <w:lang w:bidi="he-IL"/>
        </w:rPr>
        <w:t xml:space="preserve"> </w:t>
      </w:r>
      <w:r w:rsidRPr="0027399F">
        <w:rPr>
          <w:rFonts w:cs="Arial" w:hint="cs"/>
          <w:rtl/>
          <w:lang w:bidi="he-IL"/>
        </w:rPr>
        <w:t>ליריב</w:t>
      </w:r>
      <w:r w:rsidRPr="0027399F">
        <w:rPr>
          <w:rFonts w:cs="Arial"/>
          <w:rtl/>
          <w:lang w:bidi="he-IL"/>
        </w:rPr>
        <w:t xml:space="preserve">: </w:t>
      </w:r>
      <w:r w:rsidRPr="0027399F">
        <w:rPr>
          <w:rFonts w:cs="Arial" w:hint="cs"/>
          <w:rtl/>
          <w:lang w:bidi="he-IL"/>
        </w:rPr>
        <w:t>ערך</w:t>
      </w:r>
      <w:r w:rsidRPr="0027399F">
        <w:rPr>
          <w:rFonts w:cs="Arial"/>
          <w:rtl/>
          <w:lang w:bidi="he-IL"/>
        </w:rPr>
        <w:t xml:space="preserve"> </w:t>
      </w:r>
      <w:r w:rsidRPr="0027399F">
        <w:rPr>
          <w:rFonts w:cs="Arial" w:hint="cs"/>
          <w:rtl/>
          <w:lang w:bidi="he-IL"/>
        </w:rPr>
        <w:t>נמוך</w:t>
      </w:r>
      <w:r w:rsidRPr="0027399F">
        <w:rPr>
          <w:rFonts w:cs="Arial"/>
          <w:rtl/>
          <w:lang w:bidi="he-IL"/>
        </w:rPr>
        <w:t>.</w:t>
      </w:r>
    </w:p>
    <w:p w14:paraId="2A751F89" w14:textId="77777777" w:rsidR="00136DAC" w:rsidRPr="0027399F" w:rsidRDefault="00136DAC" w:rsidP="00136DAC">
      <w:pPr>
        <w:bidi/>
      </w:pPr>
    </w:p>
    <w:p w14:paraId="6A479865" w14:textId="3BC8AD01" w:rsidR="00136DAC" w:rsidRDefault="00136DAC" w:rsidP="00136DAC">
      <w:pPr>
        <w:bidi/>
      </w:pPr>
      <w:r>
        <w:t>4</w:t>
      </w:r>
      <w:r>
        <w:rPr>
          <w:rFonts w:cs="Arial"/>
          <w:rtl/>
        </w:rPr>
        <w:t xml:space="preserve">. </w:t>
      </w:r>
      <w:proofErr w:type="spellStart"/>
      <w:proofErr w:type="gramStart"/>
      <w:r>
        <w:t>inputCompute</w:t>
      </w:r>
      <w:r>
        <w:t>r</w:t>
      </w:r>
      <w:proofErr w:type="spellEnd"/>
      <w:r>
        <w:t>(</w:t>
      </w:r>
      <w:proofErr w:type="gramEnd"/>
      <w:r>
        <w:t>)</w:t>
      </w:r>
    </w:p>
    <w:p w14:paraId="522A8B2E" w14:textId="77777777" w:rsidR="00136DAC" w:rsidRDefault="00136DAC" w:rsidP="0027399F">
      <w:pPr>
        <w:pStyle w:val="ae"/>
        <w:numPr>
          <w:ilvl w:val="0"/>
          <w:numId w:val="26"/>
        </w:numPr>
        <w:bidi/>
      </w:pPr>
      <w:r w:rsidRPr="0027399F">
        <w:rPr>
          <w:rFonts w:cs="Arial" w:hint="cs"/>
          <w:rtl/>
          <w:lang w:bidi="he-IL"/>
        </w:rPr>
        <w:lastRenderedPageBreak/>
        <w:t>מפעילה</w:t>
      </w:r>
      <w:r w:rsidRPr="0027399F">
        <w:rPr>
          <w:rFonts w:cs="Arial"/>
          <w:rtl/>
          <w:lang w:bidi="he-IL"/>
        </w:rPr>
        <w:t xml:space="preserve"> </w:t>
      </w:r>
      <w:r w:rsidRPr="0027399F">
        <w:rPr>
          <w:rFonts w:cs="Arial" w:hint="cs"/>
          <w:rtl/>
          <w:lang w:bidi="he-IL"/>
        </w:rPr>
        <w:t>את</w:t>
      </w:r>
      <w:r w:rsidRPr="0027399F">
        <w:rPr>
          <w:rFonts w:cs="Arial"/>
          <w:rtl/>
          <w:lang w:bidi="he-IL"/>
        </w:rPr>
        <w:t xml:space="preserve"> </w:t>
      </w:r>
      <w:r w:rsidRPr="0027399F">
        <w:rPr>
          <w:rFonts w:cs="Arial" w:hint="cs"/>
          <w:rtl/>
          <w:lang w:bidi="he-IL"/>
        </w:rPr>
        <w:t>אלגוריתם</w:t>
      </w:r>
      <w:r w:rsidRPr="0027399F">
        <w:rPr>
          <w:rFonts w:cs="Arial"/>
          <w:rtl/>
          <w:lang w:bidi="he-IL"/>
        </w:rPr>
        <w:t xml:space="preserve"> </w:t>
      </w:r>
      <w:r>
        <w:t>Alpha–Beta</w:t>
      </w:r>
    </w:p>
    <w:p w14:paraId="012354EA" w14:textId="77777777" w:rsidR="00136DAC" w:rsidRDefault="00136DAC" w:rsidP="0027399F">
      <w:pPr>
        <w:pStyle w:val="ae"/>
        <w:numPr>
          <w:ilvl w:val="0"/>
          <w:numId w:val="26"/>
        </w:numPr>
        <w:bidi/>
      </w:pPr>
      <w:r w:rsidRPr="0027399F">
        <w:rPr>
          <w:rFonts w:cs="Arial" w:hint="cs"/>
          <w:rtl/>
          <w:lang w:bidi="he-IL"/>
        </w:rPr>
        <w:t>בוחרת</w:t>
      </w:r>
      <w:r w:rsidRPr="0027399F">
        <w:rPr>
          <w:rFonts w:cs="Arial"/>
          <w:rtl/>
          <w:lang w:bidi="he-IL"/>
        </w:rPr>
        <w:t xml:space="preserve"> </w:t>
      </w:r>
      <w:r w:rsidRPr="0027399F">
        <w:rPr>
          <w:rFonts w:cs="Arial" w:hint="cs"/>
          <w:rtl/>
          <w:lang w:bidi="he-IL"/>
        </w:rPr>
        <w:t>מהלך</w:t>
      </w:r>
      <w:r w:rsidRPr="0027399F">
        <w:rPr>
          <w:rFonts w:cs="Arial"/>
          <w:rtl/>
          <w:lang w:bidi="he-IL"/>
        </w:rPr>
        <w:t xml:space="preserve"> </w:t>
      </w:r>
      <w:r w:rsidRPr="0027399F">
        <w:rPr>
          <w:rFonts w:cs="Arial" w:hint="cs"/>
          <w:rtl/>
          <w:lang w:bidi="he-IL"/>
        </w:rPr>
        <w:t>עבור</w:t>
      </w:r>
      <w:r w:rsidRPr="0027399F">
        <w:rPr>
          <w:rFonts w:cs="Arial"/>
          <w:rtl/>
          <w:lang w:bidi="he-IL"/>
        </w:rPr>
        <w:t xml:space="preserve"> </w:t>
      </w:r>
      <w:r w:rsidRPr="0027399F">
        <w:rPr>
          <w:rFonts w:cs="Arial" w:hint="cs"/>
          <w:rtl/>
          <w:lang w:bidi="he-IL"/>
        </w:rPr>
        <w:t>הסוכן</w:t>
      </w:r>
    </w:p>
    <w:p w14:paraId="3966824E" w14:textId="77777777" w:rsidR="00136DAC" w:rsidRDefault="00136DAC" w:rsidP="0027399F">
      <w:pPr>
        <w:pStyle w:val="ae"/>
        <w:numPr>
          <w:ilvl w:val="0"/>
          <w:numId w:val="26"/>
        </w:numPr>
        <w:bidi/>
      </w:pPr>
      <w:r w:rsidRPr="0027399F">
        <w:rPr>
          <w:rFonts w:cs="Arial" w:hint="cs"/>
          <w:rtl/>
          <w:lang w:bidi="he-IL"/>
        </w:rPr>
        <w:t>מעדכנת</w:t>
      </w:r>
      <w:r w:rsidRPr="0027399F">
        <w:rPr>
          <w:rFonts w:cs="Arial"/>
          <w:rtl/>
          <w:lang w:bidi="he-IL"/>
        </w:rPr>
        <w:t xml:space="preserve"> </w:t>
      </w:r>
      <w:r w:rsidRPr="0027399F">
        <w:rPr>
          <w:rFonts w:cs="Arial" w:hint="cs"/>
          <w:rtl/>
          <w:lang w:bidi="he-IL"/>
        </w:rPr>
        <w:t>את</w:t>
      </w:r>
      <w:r w:rsidRPr="0027399F">
        <w:rPr>
          <w:rFonts w:cs="Arial"/>
          <w:rtl/>
          <w:lang w:bidi="he-IL"/>
        </w:rPr>
        <w:t xml:space="preserve"> </w:t>
      </w:r>
      <w:r w:rsidRPr="0027399F">
        <w:rPr>
          <w:rFonts w:cs="Arial" w:hint="cs"/>
          <w:rtl/>
          <w:lang w:bidi="he-IL"/>
        </w:rPr>
        <w:t>מצב</w:t>
      </w:r>
      <w:r w:rsidRPr="0027399F">
        <w:rPr>
          <w:rFonts w:cs="Arial"/>
          <w:rtl/>
          <w:lang w:bidi="he-IL"/>
        </w:rPr>
        <w:t xml:space="preserve"> </w:t>
      </w:r>
      <w:r w:rsidRPr="0027399F">
        <w:rPr>
          <w:rFonts w:cs="Arial" w:hint="cs"/>
          <w:rtl/>
          <w:lang w:bidi="he-IL"/>
        </w:rPr>
        <w:t>המשחק</w:t>
      </w:r>
      <w:r w:rsidRPr="0027399F">
        <w:rPr>
          <w:rFonts w:cs="Arial"/>
          <w:rtl/>
          <w:lang w:bidi="he-IL"/>
        </w:rPr>
        <w:t xml:space="preserve"> </w:t>
      </w:r>
      <w:r w:rsidRPr="0027399F">
        <w:rPr>
          <w:rFonts w:cs="Arial" w:hint="cs"/>
          <w:rtl/>
          <w:lang w:bidi="he-IL"/>
        </w:rPr>
        <w:t>בהתאם</w:t>
      </w:r>
      <w:r w:rsidRPr="0027399F">
        <w:rPr>
          <w:rFonts w:cs="Arial"/>
          <w:rtl/>
          <w:lang w:bidi="he-IL"/>
        </w:rPr>
        <w:t xml:space="preserve"> </w:t>
      </w:r>
      <w:r w:rsidRPr="0027399F">
        <w:rPr>
          <w:rFonts w:cs="Arial" w:hint="cs"/>
          <w:rtl/>
          <w:lang w:bidi="he-IL"/>
        </w:rPr>
        <w:t>למהלך</w:t>
      </w:r>
      <w:r w:rsidRPr="0027399F">
        <w:rPr>
          <w:rFonts w:cs="Arial"/>
          <w:rtl/>
          <w:lang w:bidi="he-IL"/>
        </w:rPr>
        <w:t xml:space="preserve"> </w:t>
      </w:r>
      <w:r w:rsidRPr="0027399F">
        <w:rPr>
          <w:rFonts w:cs="Arial" w:hint="cs"/>
          <w:rtl/>
          <w:lang w:bidi="he-IL"/>
        </w:rPr>
        <w:t>שנבחר</w:t>
      </w:r>
    </w:p>
    <w:p w14:paraId="228D23E2" w14:textId="77777777" w:rsidR="00BE381B" w:rsidRPr="00136DAC" w:rsidRDefault="00BE381B" w:rsidP="00BE381B">
      <w:pPr>
        <w:bidi/>
        <w:rPr>
          <w:lang w:bidi="he-IL"/>
        </w:rPr>
      </w:pPr>
    </w:p>
    <w:p w14:paraId="22305884" w14:textId="77777777" w:rsidR="00136DAC" w:rsidRPr="00136DAC" w:rsidRDefault="00136DAC" w:rsidP="00136DAC">
      <w:pPr>
        <w:bidi/>
        <w:rPr>
          <w:b/>
          <w:bCs/>
        </w:rPr>
      </w:pPr>
      <w:r w:rsidRPr="00136DAC">
        <w:rPr>
          <w:rFonts w:cs="Arial" w:hint="cs"/>
          <w:b/>
          <w:bCs/>
          <w:rtl/>
          <w:lang w:bidi="he-IL"/>
        </w:rPr>
        <w:t>השוואת</w:t>
      </w:r>
      <w:r w:rsidRPr="00136DAC">
        <w:rPr>
          <w:rFonts w:cs="Arial"/>
          <w:b/>
          <w:bCs/>
          <w:rtl/>
          <w:lang w:bidi="he-IL"/>
        </w:rPr>
        <w:t xml:space="preserve"> </w:t>
      </w:r>
      <w:r w:rsidRPr="00136DAC">
        <w:rPr>
          <w:rFonts w:cs="Arial" w:hint="cs"/>
          <w:b/>
          <w:bCs/>
          <w:rtl/>
          <w:lang w:bidi="he-IL"/>
        </w:rPr>
        <w:t>עומקי</w:t>
      </w:r>
      <w:r w:rsidRPr="00136DAC">
        <w:rPr>
          <w:rFonts w:cs="Arial"/>
          <w:b/>
          <w:bCs/>
          <w:rtl/>
          <w:lang w:bidi="he-IL"/>
        </w:rPr>
        <w:t xml:space="preserve"> </w:t>
      </w:r>
      <w:r w:rsidRPr="00136DAC">
        <w:rPr>
          <w:rFonts w:cs="Arial" w:hint="cs"/>
          <w:b/>
          <w:bCs/>
          <w:rtl/>
          <w:lang w:bidi="he-IL"/>
        </w:rPr>
        <w:t>חיפוש</w:t>
      </w:r>
      <w:r w:rsidRPr="00136DAC">
        <w:rPr>
          <w:rFonts w:cs="Arial"/>
          <w:b/>
          <w:bCs/>
          <w:rtl/>
          <w:lang w:bidi="he-IL"/>
        </w:rPr>
        <w:t xml:space="preserve"> (</w:t>
      </w:r>
      <w:r w:rsidRPr="00136DAC">
        <w:rPr>
          <w:b/>
          <w:bCs/>
        </w:rPr>
        <w:t>Depth</w:t>
      </w:r>
      <w:r w:rsidRPr="00136DAC">
        <w:rPr>
          <w:rFonts w:cs="Arial"/>
          <w:b/>
          <w:bCs/>
          <w:rtl/>
          <w:lang w:bidi="he-IL"/>
        </w:rPr>
        <w:t>)</w:t>
      </w:r>
    </w:p>
    <w:p w14:paraId="2CC89700" w14:textId="0A2F789D" w:rsidR="00136DAC" w:rsidRDefault="00381CDA" w:rsidP="0027399F">
      <w:pPr>
        <w:pStyle w:val="ae"/>
        <w:numPr>
          <w:ilvl w:val="0"/>
          <w:numId w:val="27"/>
        </w:numPr>
        <w:bidi/>
      </w:pPr>
      <w:r w:rsidRPr="0027399F">
        <w:rPr>
          <w:rFonts w:cs="Arial" w:hint="cs"/>
          <w:rtl/>
          <w:lang w:bidi="he-IL"/>
        </w:rPr>
        <w:t>יש</w:t>
      </w:r>
      <w:r w:rsidRPr="0027399F">
        <w:rPr>
          <w:rFonts w:cs="Arial"/>
          <w:rtl/>
          <w:lang w:bidi="he-IL"/>
        </w:rPr>
        <w:t xml:space="preserve"> </w:t>
      </w:r>
      <w:r w:rsidRPr="0027399F">
        <w:rPr>
          <w:rFonts w:cs="Arial" w:hint="cs"/>
          <w:rtl/>
          <w:lang w:bidi="he-IL"/>
        </w:rPr>
        <w:t>להריץ</w:t>
      </w:r>
      <w:r w:rsidRPr="0027399F">
        <w:rPr>
          <w:rFonts w:cs="Arial"/>
          <w:rtl/>
          <w:lang w:bidi="he-IL"/>
        </w:rPr>
        <w:t xml:space="preserve"> </w:t>
      </w:r>
      <w:r w:rsidRPr="0027399F">
        <w:rPr>
          <w:rFonts w:cs="Arial" w:hint="cs"/>
          <w:rtl/>
          <w:lang w:bidi="he-IL"/>
        </w:rPr>
        <w:t>את</w:t>
      </w:r>
      <w:r w:rsidRPr="0027399F">
        <w:rPr>
          <w:rFonts w:cs="Arial"/>
          <w:rtl/>
          <w:lang w:bidi="he-IL"/>
        </w:rPr>
        <w:t xml:space="preserve"> </w:t>
      </w:r>
      <w:r w:rsidRPr="0027399F">
        <w:rPr>
          <w:rFonts w:cs="Arial" w:hint="cs"/>
          <w:rtl/>
          <w:lang w:bidi="he-IL"/>
        </w:rPr>
        <w:t>התהליך</w:t>
      </w:r>
      <w:r w:rsidRPr="0027399F">
        <w:rPr>
          <w:rFonts w:cs="Arial"/>
          <w:rtl/>
          <w:lang w:bidi="he-IL"/>
        </w:rPr>
        <w:t xml:space="preserve"> </w:t>
      </w:r>
      <w:r w:rsidRPr="0027399F">
        <w:rPr>
          <w:rFonts w:cs="Arial" w:hint="cs"/>
          <w:rtl/>
          <w:lang w:bidi="he-IL"/>
        </w:rPr>
        <w:t>עם</w:t>
      </w:r>
      <w:r w:rsidRPr="0027399F">
        <w:rPr>
          <w:rFonts w:cs="Arial"/>
          <w:rtl/>
          <w:lang w:bidi="he-IL"/>
        </w:rPr>
        <w:t xml:space="preserve"> </w:t>
      </w:r>
      <w:r w:rsidRPr="0027399F">
        <w:rPr>
          <w:rFonts w:cs="Arial" w:hint="cs"/>
          <w:rtl/>
          <w:lang w:bidi="he-IL"/>
        </w:rPr>
        <w:t>משחק</w:t>
      </w:r>
      <w:r w:rsidRPr="0027399F">
        <w:rPr>
          <w:rFonts w:cs="Arial"/>
          <w:rtl/>
          <w:lang w:bidi="he-IL"/>
        </w:rPr>
        <w:t xml:space="preserve"> </w:t>
      </w:r>
      <w:r w:rsidRPr="0027399F">
        <w:rPr>
          <w:rFonts w:cs="Arial" w:hint="cs"/>
          <w:rtl/>
          <w:lang w:bidi="he-IL"/>
        </w:rPr>
        <w:t>של</w:t>
      </w:r>
      <w:r w:rsidRPr="0027399F">
        <w:rPr>
          <w:rFonts w:cs="Arial"/>
          <w:rtl/>
          <w:lang w:bidi="he-IL"/>
        </w:rPr>
        <w:t xml:space="preserve"> </w:t>
      </w:r>
      <w:r w:rsidRPr="0027399F">
        <w:rPr>
          <w:rFonts w:cs="Arial" w:hint="cs"/>
          <w:rtl/>
          <w:lang w:bidi="he-IL"/>
        </w:rPr>
        <w:t>סוכן</w:t>
      </w:r>
      <w:r w:rsidRPr="0027399F">
        <w:rPr>
          <w:rFonts w:cs="Arial"/>
          <w:rtl/>
          <w:lang w:bidi="he-IL"/>
        </w:rPr>
        <w:t xml:space="preserve"> </w:t>
      </w:r>
      <w:r w:rsidRPr="0027399F">
        <w:rPr>
          <w:rFonts w:cs="Arial" w:hint="cs"/>
          <w:rtl/>
          <w:lang w:bidi="he-IL"/>
        </w:rPr>
        <w:t>מול</w:t>
      </w:r>
      <w:r w:rsidRPr="0027399F">
        <w:rPr>
          <w:rFonts w:cs="Arial"/>
          <w:rtl/>
          <w:lang w:bidi="he-IL"/>
        </w:rPr>
        <w:t xml:space="preserve"> </w:t>
      </w:r>
      <w:r w:rsidRPr="0027399F">
        <w:rPr>
          <w:rFonts w:cs="Arial" w:hint="cs"/>
          <w:rtl/>
          <w:lang w:bidi="he-IL"/>
        </w:rPr>
        <w:t>סוכן</w:t>
      </w:r>
      <w:r w:rsidRPr="0027399F">
        <w:rPr>
          <w:rFonts w:cs="Arial"/>
          <w:rtl/>
          <w:lang w:bidi="he-IL"/>
        </w:rPr>
        <w:t xml:space="preserve">, </w:t>
      </w:r>
      <w:r w:rsidRPr="0027399F">
        <w:rPr>
          <w:rFonts w:cs="Arial" w:hint="cs"/>
          <w:rtl/>
          <w:lang w:bidi="he-IL"/>
        </w:rPr>
        <w:t>ועבור</w:t>
      </w:r>
      <w:r w:rsidRPr="0027399F">
        <w:rPr>
          <w:rFonts w:cs="Arial"/>
          <w:rtl/>
          <w:lang w:bidi="he-IL"/>
        </w:rPr>
        <w:t xml:space="preserve">  </w:t>
      </w:r>
      <w:r w:rsidRPr="0027399F">
        <w:rPr>
          <w:rFonts w:cs="Arial" w:hint="cs"/>
          <w:rtl/>
          <w:lang w:bidi="he-IL"/>
        </w:rPr>
        <w:t>עומקי</w:t>
      </w:r>
      <w:r w:rsidRPr="0027399F">
        <w:rPr>
          <w:rFonts w:cs="Arial"/>
          <w:rtl/>
          <w:lang w:bidi="he-IL"/>
        </w:rPr>
        <w:t xml:space="preserve"> </w:t>
      </w:r>
      <w:r w:rsidRPr="0027399F">
        <w:rPr>
          <w:rFonts w:cs="Arial" w:hint="cs"/>
          <w:rtl/>
          <w:lang w:bidi="he-IL"/>
        </w:rPr>
        <w:t>חיפוש</w:t>
      </w:r>
      <w:r w:rsidRPr="0027399F">
        <w:rPr>
          <w:rFonts w:cs="Arial"/>
          <w:rtl/>
          <w:lang w:bidi="he-IL"/>
        </w:rPr>
        <w:t xml:space="preserve"> </w:t>
      </w:r>
      <w:r w:rsidRPr="0027399F">
        <w:rPr>
          <w:rFonts w:cs="Arial" w:hint="cs"/>
          <w:rtl/>
          <w:lang w:bidi="he-IL"/>
        </w:rPr>
        <w:t>שונים</w:t>
      </w:r>
      <w:r w:rsidRPr="0027399F">
        <w:rPr>
          <w:rFonts w:cs="Arial"/>
          <w:rtl/>
          <w:lang w:bidi="he-IL"/>
        </w:rPr>
        <w:t xml:space="preserve">, </w:t>
      </w:r>
      <w:r w:rsidRPr="0027399F">
        <w:rPr>
          <w:rFonts w:cs="Arial" w:hint="cs"/>
          <w:rtl/>
          <w:lang w:bidi="he-IL"/>
        </w:rPr>
        <w:t>לדוגמה</w:t>
      </w:r>
      <w:r w:rsidRPr="0027399F">
        <w:rPr>
          <w:rFonts w:cs="Arial"/>
          <w:rtl/>
          <w:lang w:bidi="he-IL"/>
        </w:rPr>
        <w:t>:</w:t>
      </w:r>
      <w:r w:rsidRPr="0027399F">
        <w:rPr>
          <w:rFonts w:cs="Arial"/>
          <w:lang w:bidi="he-IL"/>
        </w:rPr>
        <w:br/>
      </w:r>
      <w:r w:rsidR="00136DAC">
        <w:t>Depth = 1</w:t>
      </w:r>
    </w:p>
    <w:p w14:paraId="3F6F4024" w14:textId="77777777" w:rsidR="00136DAC" w:rsidRDefault="00136DAC" w:rsidP="0027399F">
      <w:pPr>
        <w:pStyle w:val="ae"/>
        <w:numPr>
          <w:ilvl w:val="0"/>
          <w:numId w:val="27"/>
        </w:numPr>
        <w:bidi/>
      </w:pPr>
      <w:r>
        <w:t>Depth = 2</w:t>
      </w:r>
    </w:p>
    <w:p w14:paraId="58023F01" w14:textId="6BA9A0FB" w:rsidR="00136DAC" w:rsidRDefault="00136DAC" w:rsidP="0027399F">
      <w:pPr>
        <w:pStyle w:val="ae"/>
        <w:numPr>
          <w:ilvl w:val="0"/>
          <w:numId w:val="27"/>
        </w:numPr>
        <w:bidi/>
      </w:pPr>
      <w:r>
        <w:t xml:space="preserve">Depth = </w:t>
      </w:r>
      <w:r>
        <w:t>5</w:t>
      </w:r>
    </w:p>
    <w:p w14:paraId="3EA176A6" w14:textId="77777777" w:rsidR="00381CDA" w:rsidRPr="00381CDA" w:rsidRDefault="00381CDA" w:rsidP="00381CDA">
      <w:pPr>
        <w:bidi/>
      </w:pPr>
      <w:r w:rsidRPr="00381CDA">
        <w:rPr>
          <w:rFonts w:ascii="Arial" w:hAnsi="Arial" w:cs="Arial" w:hint="cs"/>
          <w:rtl/>
          <w:lang w:bidi="he-IL"/>
        </w:rPr>
        <w:t>להפעיל</w:t>
      </w:r>
      <w:r w:rsidRPr="00381CDA">
        <w:rPr>
          <w:rFonts w:ascii="Arial" w:hAnsi="Arial" w:cs="Arial"/>
          <w:rtl/>
          <w:lang w:bidi="he-IL"/>
        </w:rPr>
        <w:t xml:space="preserve"> </w:t>
      </w:r>
      <w:r w:rsidRPr="00381CDA">
        <w:rPr>
          <w:rFonts w:ascii="Arial" w:hAnsi="Arial" w:cs="Arial" w:hint="cs"/>
          <w:rtl/>
          <w:lang w:bidi="he-IL"/>
        </w:rPr>
        <w:t>כל</w:t>
      </w:r>
      <w:r w:rsidRPr="00381CDA">
        <w:rPr>
          <w:rFonts w:ascii="Arial" w:hAnsi="Arial" w:cs="Arial"/>
          <w:rtl/>
          <w:lang w:bidi="he-IL"/>
        </w:rPr>
        <w:t xml:space="preserve"> </w:t>
      </w:r>
      <w:r w:rsidRPr="00381CDA">
        <w:rPr>
          <w:rFonts w:ascii="Arial" w:hAnsi="Arial" w:cs="Arial" w:hint="cs"/>
          <w:rtl/>
          <w:lang w:bidi="he-IL"/>
        </w:rPr>
        <w:t>סוג</w:t>
      </w:r>
      <w:r w:rsidRPr="00381CDA">
        <w:rPr>
          <w:rFonts w:ascii="Arial" w:hAnsi="Arial" w:cs="Arial"/>
          <w:rtl/>
          <w:lang w:bidi="he-IL"/>
        </w:rPr>
        <w:t xml:space="preserve"> </w:t>
      </w:r>
      <w:r w:rsidRPr="00381CDA">
        <w:rPr>
          <w:rFonts w:ascii="Arial" w:hAnsi="Arial" w:cs="Arial" w:hint="cs"/>
          <w:rtl/>
          <w:lang w:bidi="he-IL"/>
        </w:rPr>
        <w:t>סוכן</w:t>
      </w:r>
      <w:r w:rsidRPr="00381CDA">
        <w:rPr>
          <w:rFonts w:ascii="Arial" w:hAnsi="Arial" w:cs="Arial"/>
          <w:rtl/>
          <w:lang w:bidi="he-IL"/>
        </w:rPr>
        <w:t xml:space="preserve"> (</w:t>
      </w:r>
      <w:r w:rsidRPr="00381CDA">
        <w:rPr>
          <w:rFonts w:ascii="Arial" w:hAnsi="Arial" w:cs="Arial" w:hint="cs"/>
          <w:rtl/>
          <w:lang w:bidi="he-IL"/>
        </w:rPr>
        <w:t>על</w:t>
      </w:r>
      <w:r w:rsidRPr="00381CDA">
        <w:rPr>
          <w:rFonts w:ascii="Arial" w:hAnsi="Arial" w:cs="Arial"/>
          <w:rtl/>
          <w:lang w:bidi="he-IL"/>
        </w:rPr>
        <w:t xml:space="preserve"> </w:t>
      </w:r>
      <w:r w:rsidRPr="00381CDA">
        <w:rPr>
          <w:rFonts w:ascii="Arial" w:hAnsi="Arial" w:cs="Arial" w:hint="cs"/>
          <w:rtl/>
          <w:lang w:bidi="he-IL"/>
        </w:rPr>
        <w:t>פי</w:t>
      </w:r>
      <w:r w:rsidRPr="00381CDA">
        <w:rPr>
          <w:rFonts w:ascii="Arial" w:hAnsi="Arial" w:cs="Arial"/>
          <w:rtl/>
          <w:lang w:bidi="he-IL"/>
        </w:rPr>
        <w:t xml:space="preserve"> </w:t>
      </w:r>
      <w:r w:rsidRPr="00381CDA">
        <w:rPr>
          <w:rFonts w:ascii="Arial" w:hAnsi="Arial" w:cs="Arial" w:hint="cs"/>
          <w:rtl/>
          <w:lang w:bidi="he-IL"/>
        </w:rPr>
        <w:t>עומק</w:t>
      </w:r>
      <w:r w:rsidRPr="00381CDA">
        <w:rPr>
          <w:rFonts w:ascii="Arial" w:hAnsi="Arial" w:cs="Arial"/>
          <w:rtl/>
          <w:lang w:bidi="he-IL"/>
        </w:rPr>
        <w:t xml:space="preserve"> </w:t>
      </w:r>
      <w:r w:rsidRPr="00381CDA">
        <w:rPr>
          <w:rFonts w:ascii="Arial" w:hAnsi="Arial" w:cs="Arial" w:hint="cs"/>
          <w:rtl/>
          <w:lang w:bidi="he-IL"/>
        </w:rPr>
        <w:t>שלו</w:t>
      </w:r>
      <w:r w:rsidRPr="00381CDA">
        <w:rPr>
          <w:rFonts w:ascii="Arial" w:hAnsi="Arial" w:cs="Arial"/>
          <w:rtl/>
          <w:lang w:bidi="he-IL"/>
        </w:rPr>
        <w:t xml:space="preserve">) </w:t>
      </w:r>
      <w:r w:rsidRPr="00381CDA">
        <w:rPr>
          <w:rFonts w:ascii="Arial" w:hAnsi="Arial" w:cs="Arial" w:hint="cs"/>
          <w:rtl/>
          <w:lang w:bidi="he-IL"/>
        </w:rPr>
        <w:t>מול</w:t>
      </w:r>
      <w:r w:rsidRPr="00381CDA">
        <w:rPr>
          <w:rFonts w:ascii="Arial" w:hAnsi="Arial" w:cs="Arial"/>
          <w:rtl/>
          <w:lang w:bidi="he-IL"/>
        </w:rPr>
        <w:t xml:space="preserve"> </w:t>
      </w:r>
      <w:r w:rsidRPr="00381CDA">
        <w:rPr>
          <w:rFonts w:ascii="Arial" w:hAnsi="Arial" w:cs="Arial" w:hint="cs"/>
          <w:rtl/>
          <w:lang w:bidi="he-IL"/>
        </w:rPr>
        <w:t>כל</w:t>
      </w:r>
      <w:r w:rsidRPr="00381CDA">
        <w:rPr>
          <w:rFonts w:ascii="Arial" w:hAnsi="Arial" w:cs="Arial"/>
          <w:rtl/>
          <w:lang w:bidi="he-IL"/>
        </w:rPr>
        <w:t xml:space="preserve"> </w:t>
      </w:r>
      <w:r w:rsidRPr="00381CDA">
        <w:rPr>
          <w:rFonts w:ascii="Arial" w:hAnsi="Arial" w:cs="Arial" w:hint="cs"/>
          <w:rtl/>
          <w:lang w:bidi="he-IL"/>
        </w:rPr>
        <w:t>סוג</w:t>
      </w:r>
      <w:r w:rsidRPr="00381CDA">
        <w:rPr>
          <w:rFonts w:ascii="Arial" w:hAnsi="Arial" w:cs="Arial"/>
          <w:rtl/>
          <w:lang w:bidi="he-IL"/>
        </w:rPr>
        <w:t xml:space="preserve"> </w:t>
      </w:r>
      <w:r w:rsidRPr="00381CDA">
        <w:rPr>
          <w:rFonts w:ascii="Arial" w:hAnsi="Arial" w:cs="Arial" w:hint="cs"/>
          <w:rtl/>
          <w:lang w:bidi="he-IL"/>
        </w:rPr>
        <w:t>סוכן</w:t>
      </w:r>
      <w:r w:rsidRPr="00381CDA">
        <w:rPr>
          <w:rFonts w:ascii="Arial" w:hAnsi="Arial" w:cs="Arial"/>
          <w:rtl/>
          <w:lang w:bidi="he-IL"/>
        </w:rPr>
        <w:t xml:space="preserve">,  </w:t>
      </w:r>
      <w:r w:rsidRPr="00381CDA">
        <w:rPr>
          <w:rFonts w:ascii="Arial" w:hAnsi="Arial" w:cs="Arial" w:hint="cs"/>
          <w:rtl/>
          <w:lang w:bidi="he-IL"/>
        </w:rPr>
        <w:t>ולנתח</w:t>
      </w:r>
      <w:r w:rsidRPr="00381CDA">
        <w:rPr>
          <w:rFonts w:ascii="Arial" w:hAnsi="Arial" w:cs="Arial"/>
          <w:rtl/>
          <w:lang w:bidi="he-IL"/>
        </w:rPr>
        <w:t xml:space="preserve"> </w:t>
      </w:r>
      <w:r w:rsidRPr="00381CDA">
        <w:rPr>
          <w:rFonts w:ascii="Arial" w:hAnsi="Arial" w:cs="Arial" w:hint="cs"/>
          <w:rtl/>
          <w:lang w:bidi="he-IL"/>
        </w:rPr>
        <w:t>עבור</w:t>
      </w:r>
      <w:r w:rsidRPr="00381CDA">
        <w:rPr>
          <w:rFonts w:ascii="Arial" w:hAnsi="Arial" w:cs="Arial"/>
          <w:rtl/>
          <w:lang w:bidi="he-IL"/>
        </w:rPr>
        <w:t xml:space="preserve"> </w:t>
      </w:r>
      <w:r w:rsidRPr="00381CDA">
        <w:rPr>
          <w:rFonts w:ascii="Arial" w:hAnsi="Arial" w:cs="Arial" w:hint="cs"/>
          <w:rtl/>
          <w:lang w:bidi="he-IL"/>
        </w:rPr>
        <w:t>כל</w:t>
      </w:r>
      <w:r w:rsidRPr="00381CDA">
        <w:rPr>
          <w:rFonts w:ascii="Arial" w:hAnsi="Arial" w:cs="Arial"/>
          <w:rtl/>
          <w:lang w:bidi="he-IL"/>
        </w:rPr>
        <w:t xml:space="preserve"> </w:t>
      </w:r>
      <w:r w:rsidRPr="00381CDA">
        <w:rPr>
          <w:rFonts w:ascii="Arial" w:hAnsi="Arial" w:cs="Arial" w:hint="cs"/>
          <w:rtl/>
          <w:lang w:bidi="he-IL"/>
        </w:rPr>
        <w:t>עומק</w:t>
      </w:r>
      <w:r w:rsidRPr="00381CDA">
        <w:rPr>
          <w:rFonts w:ascii="Arial" w:hAnsi="Arial" w:cs="Arial"/>
          <w:rtl/>
          <w:lang w:bidi="he-IL"/>
        </w:rPr>
        <w:t>:</w:t>
      </w:r>
    </w:p>
    <w:p w14:paraId="299470F7" w14:textId="7A26D40A" w:rsidR="00136DAC" w:rsidRDefault="00136DAC" w:rsidP="00381CDA">
      <w:pPr>
        <w:pStyle w:val="ae"/>
        <w:numPr>
          <w:ilvl w:val="0"/>
          <w:numId w:val="19"/>
        </w:numPr>
        <w:bidi/>
      </w:pPr>
      <w:r w:rsidRPr="00136DAC">
        <w:rPr>
          <w:rFonts w:cs="Arial" w:hint="cs"/>
          <w:rtl/>
          <w:lang w:bidi="he-IL"/>
        </w:rPr>
        <w:t>איכות</w:t>
      </w:r>
      <w:r w:rsidRPr="00136DAC">
        <w:rPr>
          <w:rFonts w:cs="Arial"/>
          <w:rtl/>
          <w:lang w:bidi="he-IL"/>
        </w:rPr>
        <w:t xml:space="preserve"> </w:t>
      </w:r>
      <w:r w:rsidRPr="00136DAC">
        <w:rPr>
          <w:rFonts w:cs="Arial" w:hint="cs"/>
          <w:rtl/>
          <w:lang w:bidi="he-IL"/>
        </w:rPr>
        <w:t>המהלכים</w:t>
      </w:r>
    </w:p>
    <w:p w14:paraId="2AE8DE26" w14:textId="77777777" w:rsidR="00136DAC" w:rsidRDefault="00136DAC" w:rsidP="00136DAC">
      <w:pPr>
        <w:pStyle w:val="ae"/>
        <w:numPr>
          <w:ilvl w:val="0"/>
          <w:numId w:val="19"/>
        </w:numPr>
        <w:bidi/>
      </w:pPr>
      <w:r w:rsidRPr="00136DAC">
        <w:rPr>
          <w:rFonts w:cs="Arial" w:hint="cs"/>
          <w:rtl/>
          <w:lang w:bidi="he-IL"/>
        </w:rPr>
        <w:t>תוצאת</w:t>
      </w:r>
      <w:r w:rsidRPr="00136DAC">
        <w:rPr>
          <w:rFonts w:cs="Arial"/>
          <w:rtl/>
          <w:lang w:bidi="he-IL"/>
        </w:rPr>
        <w:t xml:space="preserve"> </w:t>
      </w:r>
      <w:r w:rsidRPr="00136DAC">
        <w:rPr>
          <w:rFonts w:cs="Arial" w:hint="cs"/>
          <w:rtl/>
          <w:lang w:bidi="he-IL"/>
        </w:rPr>
        <w:t>המשחק</w:t>
      </w:r>
    </w:p>
    <w:p w14:paraId="6F93E05F" w14:textId="77777777" w:rsidR="00136DAC" w:rsidRDefault="00136DAC" w:rsidP="00136DAC">
      <w:pPr>
        <w:pStyle w:val="ae"/>
        <w:numPr>
          <w:ilvl w:val="0"/>
          <w:numId w:val="19"/>
        </w:numPr>
        <w:bidi/>
      </w:pPr>
      <w:r w:rsidRPr="00136DAC">
        <w:rPr>
          <w:rFonts w:cs="Arial" w:hint="cs"/>
          <w:rtl/>
          <w:lang w:bidi="he-IL"/>
        </w:rPr>
        <w:t>זמן</w:t>
      </w:r>
      <w:r w:rsidRPr="00136DAC">
        <w:rPr>
          <w:rFonts w:cs="Arial"/>
          <w:rtl/>
          <w:lang w:bidi="he-IL"/>
        </w:rPr>
        <w:t xml:space="preserve"> </w:t>
      </w:r>
      <w:r w:rsidRPr="00136DAC">
        <w:rPr>
          <w:rFonts w:cs="Arial" w:hint="cs"/>
          <w:rtl/>
          <w:lang w:bidi="he-IL"/>
        </w:rPr>
        <w:t>הריצה</w:t>
      </w:r>
    </w:p>
    <w:p w14:paraId="171386FD" w14:textId="77777777" w:rsidR="00136DAC" w:rsidRPr="00136DAC" w:rsidRDefault="00136DAC" w:rsidP="00136DAC">
      <w:pPr>
        <w:bidi/>
      </w:pPr>
    </w:p>
    <w:p w14:paraId="0CA6D244" w14:textId="77777777" w:rsidR="00136DAC" w:rsidRPr="0027399F" w:rsidRDefault="00136DAC" w:rsidP="00136DAC">
      <w:pPr>
        <w:bidi/>
        <w:rPr>
          <w:b/>
          <w:bCs/>
        </w:rPr>
      </w:pPr>
      <w:r w:rsidRPr="0027399F">
        <w:rPr>
          <w:rFonts w:cs="Arial" w:hint="cs"/>
          <w:b/>
          <w:bCs/>
          <w:rtl/>
          <w:lang w:bidi="he-IL"/>
        </w:rPr>
        <w:t>יש</w:t>
      </w:r>
      <w:r w:rsidRPr="0027399F">
        <w:rPr>
          <w:rFonts w:cs="Arial"/>
          <w:b/>
          <w:bCs/>
          <w:rtl/>
          <w:lang w:bidi="he-IL"/>
        </w:rPr>
        <w:t xml:space="preserve"> </w:t>
      </w:r>
      <w:r w:rsidRPr="0027399F">
        <w:rPr>
          <w:rFonts w:cs="Arial" w:hint="cs"/>
          <w:b/>
          <w:bCs/>
          <w:rtl/>
          <w:lang w:bidi="he-IL"/>
        </w:rPr>
        <w:t>להגיש</w:t>
      </w:r>
      <w:r w:rsidRPr="0027399F">
        <w:rPr>
          <w:rFonts w:cs="Arial"/>
          <w:b/>
          <w:bCs/>
          <w:rtl/>
          <w:lang w:bidi="he-IL"/>
        </w:rPr>
        <w:t>:</w:t>
      </w:r>
    </w:p>
    <w:p w14:paraId="3DAD04DA" w14:textId="3CA47B50" w:rsidR="00D054CF" w:rsidRDefault="00D054CF" w:rsidP="00D054CF">
      <w:pPr>
        <w:pStyle w:val="ae"/>
        <w:numPr>
          <w:ilvl w:val="0"/>
          <w:numId w:val="23"/>
        </w:numPr>
        <w:bidi/>
      </w:pPr>
      <w:r w:rsidRPr="00D054CF">
        <w:rPr>
          <w:rFonts w:cs="Arial" w:hint="cs"/>
          <w:rtl/>
          <w:lang w:bidi="he-IL"/>
        </w:rPr>
        <w:t>קובץ</w:t>
      </w:r>
      <w:r w:rsidRPr="00D054CF">
        <w:rPr>
          <w:rFonts w:cs="Arial"/>
          <w:rtl/>
          <w:lang w:bidi="he-IL"/>
        </w:rPr>
        <w:t xml:space="preserve"> </w:t>
      </w:r>
      <w:r w:rsidRPr="00D054CF">
        <w:rPr>
          <w:rFonts w:cs="Arial" w:hint="cs"/>
          <w:rtl/>
          <w:lang w:bidi="he-IL"/>
        </w:rPr>
        <w:t>להגשה</w:t>
      </w:r>
      <w:r w:rsidRPr="00D054CF">
        <w:rPr>
          <w:rFonts w:cs="Arial"/>
          <w:rtl/>
          <w:lang w:bidi="he-IL"/>
        </w:rPr>
        <w:t xml:space="preserve">:  </w:t>
      </w:r>
      <w:r>
        <w:t>Mancala.py</w:t>
      </w:r>
      <w:r w:rsidRPr="00D054CF">
        <w:rPr>
          <w:rFonts w:cs="Arial"/>
          <w:rtl/>
          <w:lang w:bidi="he-IL"/>
        </w:rPr>
        <w:t xml:space="preserve"> </w:t>
      </w:r>
    </w:p>
    <w:p w14:paraId="319FFF41" w14:textId="7050F7ED" w:rsidR="00D054CF" w:rsidRDefault="00D054CF" w:rsidP="00D054CF">
      <w:pPr>
        <w:pStyle w:val="ae"/>
        <w:numPr>
          <w:ilvl w:val="0"/>
          <w:numId w:val="23"/>
        </w:numPr>
        <w:bidi/>
      </w:pPr>
      <w:r w:rsidRPr="00D054CF">
        <w:rPr>
          <w:rFonts w:cs="Arial" w:hint="cs"/>
          <w:rtl/>
          <w:lang w:bidi="he-IL"/>
        </w:rPr>
        <w:t>קובץ</w:t>
      </w:r>
      <w:r w:rsidRPr="00D054CF">
        <w:rPr>
          <w:rFonts w:cs="Arial"/>
          <w:rtl/>
          <w:lang w:bidi="he-IL"/>
        </w:rPr>
        <w:t xml:space="preserve"> </w:t>
      </w:r>
      <w:r w:rsidRPr="00D054CF">
        <w:rPr>
          <w:rFonts w:cs="Arial" w:hint="cs"/>
          <w:rtl/>
          <w:lang w:bidi="he-IL"/>
        </w:rPr>
        <w:t>פלט</w:t>
      </w:r>
      <w:r w:rsidRPr="00D054CF">
        <w:rPr>
          <w:rFonts w:cs="Arial"/>
          <w:rtl/>
          <w:lang w:bidi="he-IL"/>
        </w:rPr>
        <w:t xml:space="preserve"> </w:t>
      </w:r>
      <w:r w:rsidRPr="00D054CF">
        <w:rPr>
          <w:rFonts w:cs="Arial" w:hint="cs"/>
          <w:rtl/>
          <w:lang w:bidi="he-IL"/>
        </w:rPr>
        <w:t>של</w:t>
      </w:r>
      <w:r w:rsidRPr="00D054CF">
        <w:rPr>
          <w:rFonts w:cs="Arial"/>
          <w:rtl/>
          <w:lang w:bidi="he-IL"/>
        </w:rPr>
        <w:t xml:space="preserve"> </w:t>
      </w:r>
      <w:r w:rsidRPr="00D054CF">
        <w:rPr>
          <w:rFonts w:cs="Arial" w:hint="cs"/>
          <w:rtl/>
          <w:lang w:bidi="he-IL"/>
        </w:rPr>
        <w:t>הרצת</w:t>
      </w:r>
      <w:r w:rsidRPr="00D054CF">
        <w:rPr>
          <w:rFonts w:cs="Arial"/>
          <w:rtl/>
          <w:lang w:bidi="he-IL"/>
        </w:rPr>
        <w:t xml:space="preserve"> </w:t>
      </w:r>
      <w:r w:rsidRPr="00D054CF">
        <w:rPr>
          <w:rFonts w:cs="Arial" w:hint="cs"/>
          <w:rtl/>
          <w:lang w:bidi="he-IL"/>
        </w:rPr>
        <w:t>הקוד</w:t>
      </w:r>
    </w:p>
    <w:p w14:paraId="62103535" w14:textId="5211F8E7" w:rsidR="00D054CF" w:rsidRDefault="00D054CF" w:rsidP="00D054CF">
      <w:pPr>
        <w:pStyle w:val="ae"/>
        <w:numPr>
          <w:ilvl w:val="0"/>
          <w:numId w:val="23"/>
        </w:numPr>
        <w:bidi/>
      </w:pPr>
      <w:r w:rsidRPr="00D054CF">
        <w:rPr>
          <w:rFonts w:cs="Arial" w:hint="cs"/>
          <w:rtl/>
          <w:lang w:bidi="he-IL"/>
        </w:rPr>
        <w:t>קובץ</w:t>
      </w:r>
      <w:r w:rsidRPr="00D054CF">
        <w:rPr>
          <w:rFonts w:cs="Arial"/>
          <w:rtl/>
          <w:lang w:bidi="he-IL"/>
        </w:rPr>
        <w:t xml:space="preserve"> </w:t>
      </w:r>
      <w:r w:rsidRPr="00D054CF">
        <w:rPr>
          <w:rFonts w:cs="Arial" w:hint="cs"/>
          <w:rtl/>
          <w:lang w:bidi="he-IL"/>
        </w:rPr>
        <w:t>של</w:t>
      </w:r>
      <w:r w:rsidRPr="00D054CF">
        <w:rPr>
          <w:rFonts w:cs="Arial"/>
          <w:rtl/>
          <w:lang w:bidi="he-IL"/>
        </w:rPr>
        <w:t xml:space="preserve"> </w:t>
      </w:r>
      <w:r w:rsidRPr="00D054CF">
        <w:rPr>
          <w:rFonts w:cs="Arial" w:hint="cs"/>
          <w:rtl/>
          <w:lang w:bidi="he-IL"/>
        </w:rPr>
        <w:t>דוח</w:t>
      </w:r>
      <w:r w:rsidRPr="00D054CF">
        <w:rPr>
          <w:rFonts w:cs="Arial"/>
          <w:rtl/>
          <w:lang w:bidi="he-IL"/>
        </w:rPr>
        <w:t>:</w:t>
      </w:r>
    </w:p>
    <w:p w14:paraId="73E4C06E" w14:textId="77777777" w:rsidR="00D054CF" w:rsidRPr="00D054CF" w:rsidRDefault="00D054CF" w:rsidP="00D054CF">
      <w:pPr>
        <w:pStyle w:val="ae"/>
        <w:numPr>
          <w:ilvl w:val="1"/>
          <w:numId w:val="23"/>
        </w:numPr>
        <w:bidi/>
      </w:pPr>
      <w:r w:rsidRPr="00D054CF">
        <w:rPr>
          <w:rFonts w:cs="Arial" w:hint="cs"/>
          <w:rtl/>
          <w:lang w:bidi="he-IL"/>
        </w:rPr>
        <w:t>פרטים</w:t>
      </w:r>
      <w:r w:rsidRPr="00D054CF">
        <w:rPr>
          <w:rFonts w:cs="Arial"/>
          <w:rtl/>
          <w:lang w:bidi="he-IL"/>
        </w:rPr>
        <w:t xml:space="preserve"> </w:t>
      </w:r>
      <w:r w:rsidRPr="00D054CF">
        <w:rPr>
          <w:rFonts w:cs="Arial" w:hint="cs"/>
          <w:rtl/>
          <w:lang w:bidi="he-IL"/>
        </w:rPr>
        <w:t>לגבי</w:t>
      </w:r>
      <w:r w:rsidRPr="00D054CF">
        <w:rPr>
          <w:rFonts w:cs="Arial"/>
          <w:rtl/>
          <w:lang w:bidi="he-IL"/>
        </w:rPr>
        <w:t xml:space="preserve"> </w:t>
      </w:r>
      <w:r w:rsidRPr="00D054CF">
        <w:rPr>
          <w:rFonts w:cs="Arial" w:hint="cs"/>
          <w:rtl/>
          <w:lang w:bidi="he-IL"/>
        </w:rPr>
        <w:t>הפונקציה</w:t>
      </w:r>
      <w:r w:rsidRPr="00D054CF">
        <w:rPr>
          <w:rFonts w:cs="Arial"/>
          <w:rtl/>
          <w:lang w:bidi="he-IL"/>
        </w:rPr>
        <w:t xml:space="preserve"> </w:t>
      </w:r>
      <w:proofErr w:type="spellStart"/>
      <w:r w:rsidRPr="00D054CF">
        <w:rPr>
          <w:rFonts w:cs="Arial" w:hint="cs"/>
          <w:rtl/>
          <w:lang w:bidi="he-IL"/>
        </w:rPr>
        <w:t>ההיוריסטית</w:t>
      </w:r>
      <w:proofErr w:type="spellEnd"/>
      <w:r w:rsidRPr="00D054CF">
        <w:rPr>
          <w:rFonts w:cs="Arial"/>
          <w:rtl/>
          <w:lang w:bidi="he-IL"/>
        </w:rPr>
        <w:t xml:space="preserve"> </w:t>
      </w:r>
      <w:r w:rsidRPr="00D054CF">
        <w:rPr>
          <w:rFonts w:cs="Arial" w:hint="cs"/>
          <w:rtl/>
          <w:lang w:bidi="he-IL"/>
        </w:rPr>
        <w:t>בה</w:t>
      </w:r>
      <w:r w:rsidRPr="00D054CF">
        <w:rPr>
          <w:rFonts w:cs="Arial"/>
          <w:rtl/>
          <w:lang w:bidi="he-IL"/>
        </w:rPr>
        <w:t xml:space="preserve"> </w:t>
      </w:r>
      <w:r w:rsidRPr="00D054CF">
        <w:rPr>
          <w:rFonts w:cs="Arial" w:hint="cs"/>
          <w:rtl/>
          <w:lang w:bidi="he-IL"/>
        </w:rPr>
        <w:t>השתמשתם</w:t>
      </w:r>
      <w:r w:rsidRPr="00D054CF">
        <w:rPr>
          <w:rFonts w:cs="Arial"/>
          <w:rtl/>
          <w:lang w:bidi="he-IL"/>
        </w:rPr>
        <w:t xml:space="preserve">, </w:t>
      </w:r>
    </w:p>
    <w:p w14:paraId="74D9B105" w14:textId="77777777" w:rsidR="00D054CF" w:rsidRPr="00D054CF" w:rsidRDefault="00D054CF" w:rsidP="00D054CF">
      <w:pPr>
        <w:pStyle w:val="ae"/>
        <w:numPr>
          <w:ilvl w:val="1"/>
          <w:numId w:val="23"/>
        </w:numPr>
        <w:bidi/>
      </w:pPr>
      <w:r w:rsidRPr="00D054CF">
        <w:rPr>
          <w:rFonts w:cs="Arial" w:hint="cs"/>
          <w:rtl/>
          <w:lang w:bidi="he-IL"/>
        </w:rPr>
        <w:t>ניתוח</w:t>
      </w:r>
      <w:r w:rsidRPr="00D054CF">
        <w:rPr>
          <w:rFonts w:cs="Arial"/>
          <w:rtl/>
          <w:lang w:bidi="he-IL"/>
        </w:rPr>
        <w:t xml:space="preserve"> </w:t>
      </w:r>
      <w:r w:rsidRPr="00D054CF">
        <w:rPr>
          <w:rFonts w:cs="Arial" w:hint="cs"/>
          <w:rtl/>
          <w:lang w:bidi="he-IL"/>
        </w:rPr>
        <w:t>קצר</w:t>
      </w:r>
      <w:r w:rsidRPr="00D054CF">
        <w:rPr>
          <w:rFonts w:cs="Arial"/>
          <w:rtl/>
          <w:lang w:bidi="he-IL"/>
        </w:rPr>
        <w:t xml:space="preserve"> (</w:t>
      </w:r>
      <w:r w:rsidRPr="00D054CF">
        <w:rPr>
          <w:rFonts w:cs="Arial" w:hint="cs"/>
          <w:rtl/>
          <w:lang w:bidi="he-IL"/>
        </w:rPr>
        <w:t>כחצי</w:t>
      </w:r>
      <w:r w:rsidRPr="00D054CF">
        <w:rPr>
          <w:rFonts w:cs="Arial"/>
          <w:rtl/>
          <w:lang w:bidi="he-IL"/>
        </w:rPr>
        <w:t xml:space="preserve"> </w:t>
      </w:r>
      <w:r w:rsidRPr="00D054CF">
        <w:rPr>
          <w:rFonts w:cs="Arial" w:hint="cs"/>
          <w:rtl/>
          <w:lang w:bidi="he-IL"/>
        </w:rPr>
        <w:t>עמוד</w:t>
      </w:r>
      <w:r w:rsidRPr="00D054CF">
        <w:rPr>
          <w:rFonts w:cs="Arial"/>
          <w:rtl/>
          <w:lang w:bidi="he-IL"/>
        </w:rPr>
        <w:t xml:space="preserve">) </w:t>
      </w:r>
      <w:r w:rsidRPr="00D054CF">
        <w:rPr>
          <w:rFonts w:cs="Arial" w:hint="cs"/>
          <w:rtl/>
          <w:lang w:bidi="he-IL"/>
        </w:rPr>
        <w:t>המתאר</w:t>
      </w:r>
      <w:r w:rsidRPr="00D054CF">
        <w:rPr>
          <w:rFonts w:cs="Arial"/>
          <w:rtl/>
          <w:lang w:bidi="he-IL"/>
        </w:rPr>
        <w:t xml:space="preserve"> </w:t>
      </w:r>
      <w:r w:rsidRPr="00D054CF">
        <w:rPr>
          <w:rFonts w:cs="Arial" w:hint="cs"/>
          <w:rtl/>
          <w:lang w:bidi="he-IL"/>
        </w:rPr>
        <w:t>את</w:t>
      </w:r>
      <w:r w:rsidRPr="00D054CF">
        <w:rPr>
          <w:rFonts w:cs="Arial"/>
          <w:rtl/>
          <w:lang w:bidi="he-IL"/>
        </w:rPr>
        <w:t xml:space="preserve"> </w:t>
      </w:r>
      <w:r w:rsidRPr="00D054CF">
        <w:rPr>
          <w:rFonts w:cs="Arial" w:hint="cs"/>
          <w:rtl/>
          <w:lang w:bidi="he-IL"/>
        </w:rPr>
        <w:t>ההבדלים</w:t>
      </w:r>
      <w:r w:rsidRPr="00D054CF">
        <w:rPr>
          <w:rFonts w:cs="Arial"/>
          <w:rtl/>
          <w:lang w:bidi="he-IL"/>
        </w:rPr>
        <w:t xml:space="preserve"> </w:t>
      </w:r>
      <w:r w:rsidRPr="00D054CF">
        <w:rPr>
          <w:rFonts w:cs="Arial" w:hint="cs"/>
          <w:rtl/>
          <w:lang w:bidi="he-IL"/>
        </w:rPr>
        <w:t>בין</w:t>
      </w:r>
      <w:r w:rsidRPr="00D054CF">
        <w:rPr>
          <w:rFonts w:cs="Arial"/>
          <w:rtl/>
          <w:lang w:bidi="he-IL"/>
        </w:rPr>
        <w:t xml:space="preserve"> </w:t>
      </w:r>
      <w:r w:rsidRPr="00D054CF">
        <w:rPr>
          <w:rFonts w:cs="Arial" w:hint="cs"/>
          <w:rtl/>
          <w:lang w:bidi="he-IL"/>
        </w:rPr>
        <w:t>העומקים</w:t>
      </w:r>
      <w:r w:rsidRPr="00D054CF">
        <w:rPr>
          <w:rFonts w:cs="Arial"/>
          <w:rtl/>
          <w:lang w:bidi="he-IL"/>
        </w:rPr>
        <w:t xml:space="preserve"> </w:t>
      </w:r>
      <w:r w:rsidRPr="00D054CF">
        <w:rPr>
          <w:rFonts w:cs="Arial" w:hint="cs"/>
          <w:rtl/>
          <w:lang w:bidi="he-IL"/>
        </w:rPr>
        <w:t>השונים</w:t>
      </w:r>
      <w:r w:rsidRPr="00D054CF">
        <w:rPr>
          <w:rFonts w:cs="Arial"/>
          <w:rtl/>
          <w:lang w:bidi="he-IL"/>
        </w:rPr>
        <w:t xml:space="preserve">, </w:t>
      </w:r>
    </w:p>
    <w:p w14:paraId="7C9BD683" w14:textId="77777777" w:rsidR="00D054CF" w:rsidRDefault="00D054CF" w:rsidP="00D054CF">
      <w:pPr>
        <w:pStyle w:val="ae"/>
        <w:numPr>
          <w:ilvl w:val="1"/>
          <w:numId w:val="23"/>
        </w:numPr>
        <w:bidi/>
      </w:pPr>
      <w:r>
        <w:rPr>
          <w:rFonts w:ascii="Arial" w:hAnsi="Arial" w:cs="Arial" w:hint="cs"/>
          <w:rtl/>
          <w:lang w:bidi="he-IL"/>
        </w:rPr>
        <w:t>ט</w:t>
      </w:r>
      <w:r w:rsidRPr="00D054CF">
        <w:rPr>
          <w:rFonts w:cs="Arial" w:hint="cs"/>
          <w:rtl/>
          <w:lang w:bidi="he-IL"/>
        </w:rPr>
        <w:t>בלה</w:t>
      </w:r>
      <w:r w:rsidRPr="00D054CF">
        <w:rPr>
          <w:rFonts w:cs="Arial"/>
          <w:rtl/>
          <w:lang w:bidi="he-IL"/>
        </w:rPr>
        <w:t xml:space="preserve"> </w:t>
      </w:r>
      <w:r w:rsidRPr="00D054CF">
        <w:rPr>
          <w:rFonts w:cs="Arial" w:hint="cs"/>
          <w:rtl/>
          <w:lang w:bidi="he-IL"/>
        </w:rPr>
        <w:t>מסכמת</w:t>
      </w:r>
      <w:r w:rsidRPr="00D054CF">
        <w:rPr>
          <w:rFonts w:cs="Arial"/>
          <w:rtl/>
          <w:lang w:bidi="he-IL"/>
        </w:rPr>
        <w:t xml:space="preserve"> </w:t>
      </w:r>
      <w:r w:rsidRPr="00D054CF">
        <w:rPr>
          <w:rFonts w:cs="Arial" w:hint="cs"/>
          <w:rtl/>
          <w:lang w:bidi="he-IL"/>
        </w:rPr>
        <w:t>שהתקבלה</w:t>
      </w:r>
      <w:r w:rsidRPr="00D054CF">
        <w:rPr>
          <w:rFonts w:cs="Arial"/>
          <w:rtl/>
          <w:lang w:bidi="he-IL"/>
        </w:rPr>
        <w:t xml:space="preserve"> </w:t>
      </w:r>
      <w:r w:rsidRPr="00D054CF">
        <w:rPr>
          <w:rFonts w:cs="Arial" w:hint="cs"/>
          <w:rtl/>
          <w:lang w:bidi="he-IL"/>
        </w:rPr>
        <w:t>מהקוד</w:t>
      </w:r>
    </w:p>
    <w:p w14:paraId="22D60EDE" w14:textId="0DFEA20F" w:rsidR="00D054CF" w:rsidRDefault="00D054CF" w:rsidP="00D054CF">
      <w:pPr>
        <w:pStyle w:val="ae"/>
        <w:numPr>
          <w:ilvl w:val="1"/>
          <w:numId w:val="23"/>
        </w:numPr>
        <w:bidi/>
      </w:pPr>
      <w:r>
        <w:t>references</w:t>
      </w:r>
    </w:p>
    <w:p w14:paraId="75C329DC" w14:textId="77777777" w:rsidR="00136DAC" w:rsidRPr="0027399F" w:rsidRDefault="00136DAC" w:rsidP="00136DAC">
      <w:pPr>
        <w:bidi/>
        <w:rPr>
          <w:b/>
          <w:bCs/>
        </w:rPr>
      </w:pPr>
      <w:r w:rsidRPr="0027399F">
        <w:rPr>
          <w:rFonts w:cs="Arial" w:hint="cs"/>
          <w:b/>
          <w:bCs/>
          <w:rtl/>
          <w:lang w:bidi="he-IL"/>
        </w:rPr>
        <w:t>הערות</w:t>
      </w:r>
    </w:p>
    <w:p w14:paraId="6F17F1C0" w14:textId="77777777" w:rsidR="00136DAC" w:rsidRDefault="00136DAC" w:rsidP="00136DAC">
      <w:pPr>
        <w:pStyle w:val="ae"/>
        <w:numPr>
          <w:ilvl w:val="0"/>
          <w:numId w:val="21"/>
        </w:numPr>
        <w:bidi/>
      </w:pPr>
      <w:r w:rsidRPr="00136DAC">
        <w:rPr>
          <w:rFonts w:cs="Arial" w:hint="cs"/>
          <w:rtl/>
          <w:lang w:bidi="he-IL"/>
        </w:rPr>
        <w:t>אין</w:t>
      </w:r>
      <w:r w:rsidRPr="00136DAC">
        <w:rPr>
          <w:rFonts w:cs="Arial"/>
          <w:rtl/>
          <w:lang w:bidi="he-IL"/>
        </w:rPr>
        <w:t xml:space="preserve"> </w:t>
      </w:r>
      <w:r w:rsidRPr="00136DAC">
        <w:rPr>
          <w:rFonts w:cs="Arial" w:hint="cs"/>
          <w:rtl/>
          <w:lang w:bidi="he-IL"/>
        </w:rPr>
        <w:t>לשנות</w:t>
      </w:r>
      <w:r w:rsidRPr="00136DAC">
        <w:rPr>
          <w:rFonts w:cs="Arial"/>
          <w:rtl/>
          <w:lang w:bidi="he-IL"/>
        </w:rPr>
        <w:t xml:space="preserve"> </w:t>
      </w:r>
      <w:r w:rsidRPr="00136DAC">
        <w:rPr>
          <w:rFonts w:cs="Arial" w:hint="cs"/>
          <w:rtl/>
          <w:lang w:bidi="he-IL"/>
        </w:rPr>
        <w:t>את</w:t>
      </w:r>
      <w:r w:rsidRPr="00136DAC">
        <w:rPr>
          <w:rFonts w:cs="Arial"/>
          <w:rtl/>
          <w:lang w:bidi="he-IL"/>
        </w:rPr>
        <w:t xml:space="preserve"> </w:t>
      </w:r>
      <w:r w:rsidRPr="00136DAC">
        <w:rPr>
          <w:rFonts w:cs="Arial" w:hint="cs"/>
          <w:rtl/>
          <w:lang w:bidi="he-IL"/>
        </w:rPr>
        <w:t>קוד</w:t>
      </w:r>
      <w:r w:rsidRPr="00136DAC">
        <w:rPr>
          <w:rFonts w:cs="Arial"/>
          <w:rtl/>
          <w:lang w:bidi="he-IL"/>
        </w:rPr>
        <w:t xml:space="preserve"> </w:t>
      </w:r>
      <w:r w:rsidRPr="00136DAC">
        <w:rPr>
          <w:rFonts w:cs="Arial" w:hint="cs"/>
          <w:rtl/>
          <w:lang w:bidi="he-IL"/>
        </w:rPr>
        <w:t>אלגוריתם</w:t>
      </w:r>
      <w:r w:rsidRPr="00136DAC">
        <w:rPr>
          <w:rFonts w:cs="Arial"/>
          <w:rtl/>
          <w:lang w:bidi="he-IL"/>
        </w:rPr>
        <w:t xml:space="preserve"> </w:t>
      </w:r>
      <w:r>
        <w:t>Alpha–Beta</w:t>
      </w:r>
      <w:r w:rsidRPr="00136DAC">
        <w:rPr>
          <w:rFonts w:cs="Arial"/>
          <w:rtl/>
          <w:lang w:bidi="he-IL"/>
        </w:rPr>
        <w:t xml:space="preserve"> </w:t>
      </w:r>
      <w:r w:rsidRPr="00136DAC">
        <w:rPr>
          <w:rFonts w:cs="Arial" w:hint="cs"/>
          <w:rtl/>
          <w:lang w:bidi="he-IL"/>
        </w:rPr>
        <w:t>שסופק</w:t>
      </w:r>
    </w:p>
    <w:p w14:paraId="602A656C" w14:textId="77777777" w:rsidR="00136DAC" w:rsidRDefault="00136DAC" w:rsidP="00136DAC">
      <w:pPr>
        <w:pStyle w:val="ae"/>
        <w:numPr>
          <w:ilvl w:val="0"/>
          <w:numId w:val="21"/>
        </w:numPr>
        <w:bidi/>
      </w:pPr>
      <w:r w:rsidRPr="00136DAC">
        <w:rPr>
          <w:rFonts w:cs="Arial" w:hint="cs"/>
          <w:rtl/>
          <w:lang w:bidi="he-IL"/>
        </w:rPr>
        <w:t>מותר</w:t>
      </w:r>
      <w:r w:rsidRPr="00136DAC">
        <w:rPr>
          <w:rFonts w:cs="Arial"/>
          <w:rtl/>
          <w:lang w:bidi="he-IL"/>
        </w:rPr>
        <w:t xml:space="preserve"> </w:t>
      </w:r>
      <w:r w:rsidRPr="00136DAC">
        <w:rPr>
          <w:rFonts w:cs="Arial" w:hint="cs"/>
          <w:rtl/>
          <w:lang w:bidi="he-IL"/>
        </w:rPr>
        <w:t>להוסיף</w:t>
      </w:r>
      <w:r w:rsidRPr="00136DAC">
        <w:rPr>
          <w:rFonts w:cs="Arial"/>
          <w:rtl/>
          <w:lang w:bidi="he-IL"/>
        </w:rPr>
        <w:t xml:space="preserve"> </w:t>
      </w:r>
      <w:r w:rsidRPr="00136DAC">
        <w:rPr>
          <w:rFonts w:cs="Arial" w:hint="cs"/>
          <w:rtl/>
          <w:lang w:bidi="he-IL"/>
        </w:rPr>
        <w:t>פונקציות</w:t>
      </w:r>
      <w:r w:rsidRPr="00136DAC">
        <w:rPr>
          <w:rFonts w:cs="Arial"/>
          <w:rtl/>
          <w:lang w:bidi="he-IL"/>
        </w:rPr>
        <w:t xml:space="preserve"> </w:t>
      </w:r>
      <w:r w:rsidRPr="00136DAC">
        <w:rPr>
          <w:rFonts w:cs="Arial" w:hint="cs"/>
          <w:rtl/>
          <w:lang w:bidi="he-IL"/>
        </w:rPr>
        <w:t>עזר</w:t>
      </w:r>
      <w:r w:rsidRPr="00136DAC">
        <w:rPr>
          <w:rFonts w:cs="Arial"/>
          <w:rtl/>
          <w:lang w:bidi="he-IL"/>
        </w:rPr>
        <w:t xml:space="preserve"> </w:t>
      </w:r>
      <w:r w:rsidRPr="00136DAC">
        <w:rPr>
          <w:rFonts w:cs="Arial" w:hint="cs"/>
          <w:rtl/>
          <w:lang w:bidi="he-IL"/>
        </w:rPr>
        <w:t>למחלקת</w:t>
      </w:r>
      <w:r w:rsidRPr="00136DAC">
        <w:rPr>
          <w:rFonts w:cs="Arial"/>
          <w:rtl/>
          <w:lang w:bidi="he-IL"/>
        </w:rPr>
        <w:t xml:space="preserve"> </w:t>
      </w:r>
      <w:r>
        <w:t>Mancala</w:t>
      </w:r>
    </w:p>
    <w:p w14:paraId="0A11CC79" w14:textId="4C840756" w:rsidR="00CD421D" w:rsidRDefault="00CD421D" w:rsidP="00CD421D">
      <w:pPr>
        <w:pStyle w:val="ae"/>
        <w:numPr>
          <w:ilvl w:val="0"/>
          <w:numId w:val="21"/>
        </w:numPr>
        <w:bidi/>
      </w:pPr>
      <w:r w:rsidRPr="00CD421D">
        <w:rPr>
          <w:rFonts w:ascii="Arial" w:hAnsi="Arial" w:cs="Arial" w:hint="cs"/>
          <w:rtl/>
          <w:lang w:bidi="he-IL"/>
        </w:rPr>
        <w:t>אך</w:t>
      </w:r>
      <w:r w:rsidRPr="00CD421D">
        <w:rPr>
          <w:rFonts w:ascii="Arial" w:hAnsi="Arial" w:cs="Arial"/>
          <w:rtl/>
          <w:lang w:bidi="he-IL"/>
        </w:rPr>
        <w:t xml:space="preserve"> </w:t>
      </w:r>
      <w:r w:rsidRPr="00CD421D">
        <w:rPr>
          <w:rFonts w:ascii="Arial" w:hAnsi="Arial" w:cs="Arial" w:hint="cs"/>
          <w:rtl/>
          <w:lang w:bidi="he-IL"/>
        </w:rPr>
        <w:t>יש</w:t>
      </w:r>
      <w:r w:rsidRPr="00CD421D">
        <w:rPr>
          <w:rFonts w:ascii="Arial" w:hAnsi="Arial" w:cs="Arial"/>
          <w:rtl/>
          <w:lang w:bidi="he-IL"/>
        </w:rPr>
        <w:t xml:space="preserve"> </w:t>
      </w:r>
      <w:r w:rsidRPr="00CD421D">
        <w:rPr>
          <w:rFonts w:ascii="Arial" w:hAnsi="Arial" w:cs="Arial" w:hint="cs"/>
          <w:rtl/>
          <w:lang w:bidi="he-IL"/>
        </w:rPr>
        <w:t>להקפיד</w:t>
      </w:r>
      <w:r w:rsidRPr="00CD421D">
        <w:rPr>
          <w:rFonts w:ascii="Arial" w:hAnsi="Arial" w:cs="Arial"/>
          <w:rtl/>
          <w:lang w:bidi="he-IL"/>
        </w:rPr>
        <w:t xml:space="preserve"> </w:t>
      </w:r>
      <w:r w:rsidRPr="00CD421D">
        <w:rPr>
          <w:rFonts w:ascii="Arial" w:hAnsi="Arial" w:cs="Arial" w:hint="cs"/>
          <w:rtl/>
          <w:lang w:bidi="he-IL"/>
        </w:rPr>
        <w:t>להשתמש</w:t>
      </w:r>
      <w:r w:rsidRPr="00CD421D">
        <w:rPr>
          <w:rFonts w:ascii="Arial" w:hAnsi="Arial" w:cs="Arial"/>
          <w:rtl/>
          <w:lang w:bidi="he-IL"/>
        </w:rPr>
        <w:t xml:space="preserve"> </w:t>
      </w:r>
      <w:r w:rsidRPr="00CD421D">
        <w:rPr>
          <w:rFonts w:ascii="Arial" w:hAnsi="Arial" w:cs="Arial" w:hint="cs"/>
          <w:rtl/>
          <w:lang w:bidi="he-IL"/>
        </w:rPr>
        <w:t>בפונקציות</w:t>
      </w:r>
      <w:r w:rsidRPr="00CD421D">
        <w:rPr>
          <w:rFonts w:ascii="Arial" w:hAnsi="Arial" w:cs="Arial"/>
          <w:rtl/>
          <w:lang w:bidi="he-IL"/>
        </w:rPr>
        <w:t xml:space="preserve"> </w:t>
      </w:r>
      <w:r w:rsidRPr="00CD421D">
        <w:rPr>
          <w:rFonts w:ascii="Arial" w:hAnsi="Arial" w:cs="Arial" w:hint="cs"/>
          <w:rtl/>
          <w:lang w:bidi="he-IL"/>
        </w:rPr>
        <w:t>המבוקשות</w:t>
      </w:r>
      <w:r w:rsidRPr="00CD421D">
        <w:rPr>
          <w:rFonts w:ascii="Arial" w:hAnsi="Arial" w:cs="Arial"/>
          <w:rtl/>
          <w:lang w:bidi="he-IL"/>
        </w:rPr>
        <w:t xml:space="preserve"> </w:t>
      </w:r>
      <w:r w:rsidRPr="00CD421D">
        <w:rPr>
          <w:rFonts w:ascii="Arial" w:hAnsi="Arial" w:cs="Arial" w:hint="cs"/>
          <w:rtl/>
          <w:lang w:bidi="he-IL"/>
        </w:rPr>
        <w:t>על</w:t>
      </w:r>
      <w:r w:rsidRPr="00CD421D">
        <w:rPr>
          <w:rFonts w:ascii="Arial" w:hAnsi="Arial" w:cs="Arial"/>
          <w:rtl/>
          <w:lang w:bidi="he-IL"/>
        </w:rPr>
        <w:t xml:space="preserve"> </w:t>
      </w:r>
      <w:r w:rsidRPr="00CD421D">
        <w:rPr>
          <w:rFonts w:ascii="Arial" w:hAnsi="Arial" w:cs="Arial" w:hint="cs"/>
          <w:rtl/>
          <w:lang w:bidi="he-IL"/>
        </w:rPr>
        <w:t>פי</w:t>
      </w:r>
      <w:r w:rsidRPr="00CD421D">
        <w:rPr>
          <w:rFonts w:ascii="Arial" w:hAnsi="Arial" w:cs="Arial"/>
          <w:rtl/>
          <w:lang w:bidi="he-IL"/>
        </w:rPr>
        <w:t xml:space="preserve"> </w:t>
      </w:r>
      <w:r w:rsidRPr="00CD421D">
        <w:rPr>
          <w:rFonts w:ascii="Arial" w:hAnsi="Arial" w:cs="Arial" w:hint="cs"/>
          <w:rtl/>
          <w:lang w:bidi="he-IL"/>
        </w:rPr>
        <w:t>תרגיל</w:t>
      </w:r>
      <w:r w:rsidRPr="00CD421D">
        <w:rPr>
          <w:rFonts w:ascii="Arial" w:hAnsi="Arial" w:cs="Arial"/>
          <w:rtl/>
          <w:lang w:bidi="he-IL"/>
        </w:rPr>
        <w:t xml:space="preserve"> </w:t>
      </w:r>
      <w:r w:rsidRPr="00CD421D">
        <w:rPr>
          <w:rFonts w:ascii="Arial" w:hAnsi="Arial" w:cs="Arial" w:hint="cs"/>
          <w:rtl/>
          <w:lang w:bidi="he-IL"/>
        </w:rPr>
        <w:t>זה</w:t>
      </w:r>
      <w:r w:rsidRPr="00CD421D">
        <w:rPr>
          <w:rFonts w:ascii="Arial" w:hAnsi="Arial" w:cs="Arial"/>
          <w:rtl/>
          <w:lang w:bidi="he-IL"/>
        </w:rPr>
        <w:t xml:space="preserve"> </w:t>
      </w:r>
      <w:r w:rsidRPr="00CD421D">
        <w:rPr>
          <w:rFonts w:ascii="Arial" w:hAnsi="Arial" w:cs="Arial" w:hint="cs"/>
          <w:rtl/>
          <w:lang w:bidi="he-IL"/>
        </w:rPr>
        <w:t>ועל</w:t>
      </w:r>
      <w:r w:rsidRPr="00CD421D">
        <w:rPr>
          <w:rFonts w:ascii="Arial" w:hAnsi="Arial" w:cs="Arial"/>
          <w:rtl/>
          <w:lang w:bidi="he-IL"/>
        </w:rPr>
        <w:t xml:space="preserve"> </w:t>
      </w:r>
      <w:r w:rsidRPr="00CD421D">
        <w:rPr>
          <w:rFonts w:ascii="Arial" w:hAnsi="Arial" w:cs="Arial" w:hint="cs"/>
          <w:rtl/>
          <w:lang w:bidi="he-IL"/>
        </w:rPr>
        <w:t>פי</w:t>
      </w:r>
      <w:r w:rsidRPr="00CD421D">
        <w:rPr>
          <w:rFonts w:ascii="Arial" w:hAnsi="Arial" w:cs="Arial"/>
          <w:rtl/>
          <w:lang w:bidi="he-IL"/>
        </w:rPr>
        <w:t xml:space="preserve"> </w:t>
      </w:r>
      <w:r w:rsidRPr="00CD421D">
        <w:rPr>
          <w:rFonts w:ascii="Arial" w:hAnsi="Arial" w:cs="Arial" w:hint="cs"/>
          <w:rtl/>
          <w:lang w:bidi="he-IL"/>
        </w:rPr>
        <w:t>הקריאות</w:t>
      </w:r>
      <w:r w:rsidRPr="00CD421D">
        <w:rPr>
          <w:rFonts w:ascii="Arial" w:hAnsi="Arial" w:cs="Arial"/>
          <w:rtl/>
          <w:lang w:bidi="he-IL"/>
        </w:rPr>
        <w:t xml:space="preserve"> </w:t>
      </w:r>
      <w:r w:rsidRPr="00CD421D">
        <w:rPr>
          <w:rFonts w:ascii="Arial" w:hAnsi="Arial" w:cs="Arial" w:hint="cs"/>
          <w:rtl/>
          <w:lang w:bidi="he-IL"/>
        </w:rPr>
        <w:t>ב</w:t>
      </w:r>
      <w:r w:rsidRPr="00CD421D">
        <w:rPr>
          <w:rFonts w:ascii="Arial" w:hAnsi="Arial" w:cs="Arial"/>
          <w:rtl/>
          <w:lang w:bidi="he-IL"/>
        </w:rPr>
        <w:t>-</w:t>
      </w:r>
      <w:proofErr w:type="spellStart"/>
      <w:r w:rsidRPr="00CD421D">
        <w:rPr>
          <w:rFonts w:ascii="Arial" w:hAnsi="Arial" w:cs="Arial"/>
          <w:lang w:bidi="he-IL"/>
        </w:rPr>
        <w:t>ManageGame</w:t>
      </w:r>
      <w:proofErr w:type="spellEnd"/>
    </w:p>
    <w:p w14:paraId="62C35910" w14:textId="77777777" w:rsidR="0027399F" w:rsidRPr="0027399F" w:rsidRDefault="00136DAC" w:rsidP="0027399F">
      <w:pPr>
        <w:pStyle w:val="ae"/>
        <w:numPr>
          <w:ilvl w:val="0"/>
          <w:numId w:val="21"/>
        </w:numPr>
        <w:bidi/>
      </w:pPr>
      <w:r w:rsidRPr="00136DAC">
        <w:rPr>
          <w:rFonts w:cs="Arial" w:hint="cs"/>
          <w:rtl/>
          <w:lang w:bidi="he-IL"/>
        </w:rPr>
        <w:t>יש</w:t>
      </w:r>
      <w:r w:rsidRPr="00136DAC">
        <w:rPr>
          <w:rFonts w:cs="Arial"/>
          <w:rtl/>
          <w:lang w:bidi="he-IL"/>
        </w:rPr>
        <w:t xml:space="preserve"> </w:t>
      </w:r>
      <w:r w:rsidRPr="00136DAC">
        <w:rPr>
          <w:rFonts w:cs="Arial" w:hint="cs"/>
          <w:rtl/>
          <w:lang w:bidi="he-IL"/>
        </w:rPr>
        <w:t>להקפיד</w:t>
      </w:r>
      <w:r w:rsidRPr="00136DAC">
        <w:rPr>
          <w:rFonts w:cs="Arial"/>
          <w:rtl/>
          <w:lang w:bidi="he-IL"/>
        </w:rPr>
        <w:t xml:space="preserve"> </w:t>
      </w:r>
      <w:r w:rsidRPr="00136DAC">
        <w:rPr>
          <w:rFonts w:cs="Arial" w:hint="cs"/>
          <w:rtl/>
          <w:lang w:bidi="he-IL"/>
        </w:rPr>
        <w:t>על</w:t>
      </w:r>
      <w:r w:rsidRPr="00136DAC">
        <w:rPr>
          <w:rFonts w:cs="Arial"/>
          <w:rtl/>
          <w:lang w:bidi="he-IL"/>
        </w:rPr>
        <w:t xml:space="preserve"> </w:t>
      </w:r>
      <w:r w:rsidRPr="00136DAC">
        <w:rPr>
          <w:rFonts w:cs="Arial" w:hint="cs"/>
          <w:rtl/>
          <w:lang w:bidi="he-IL"/>
        </w:rPr>
        <w:t>קוד</w:t>
      </w:r>
      <w:r w:rsidRPr="00136DAC">
        <w:rPr>
          <w:rFonts w:cs="Arial"/>
          <w:rtl/>
          <w:lang w:bidi="he-IL"/>
        </w:rPr>
        <w:t xml:space="preserve"> </w:t>
      </w:r>
      <w:r w:rsidRPr="00136DAC">
        <w:rPr>
          <w:rFonts w:cs="Arial" w:hint="cs"/>
          <w:rtl/>
          <w:lang w:bidi="he-IL"/>
        </w:rPr>
        <w:t>קריא</w:t>
      </w:r>
      <w:r w:rsidRPr="00136DAC">
        <w:rPr>
          <w:rFonts w:cs="Arial"/>
          <w:rtl/>
          <w:lang w:bidi="he-IL"/>
        </w:rPr>
        <w:t xml:space="preserve">, </w:t>
      </w:r>
      <w:r w:rsidRPr="00136DAC">
        <w:rPr>
          <w:rFonts w:cs="Arial" w:hint="cs"/>
          <w:rtl/>
          <w:lang w:bidi="he-IL"/>
        </w:rPr>
        <w:t>מסודר</w:t>
      </w:r>
      <w:r w:rsidRPr="00136DAC">
        <w:rPr>
          <w:rFonts w:cs="Arial"/>
          <w:rtl/>
          <w:lang w:bidi="he-IL"/>
        </w:rPr>
        <w:t xml:space="preserve"> </w:t>
      </w:r>
      <w:r w:rsidRPr="00136DAC">
        <w:rPr>
          <w:rFonts w:cs="Arial" w:hint="cs"/>
          <w:rtl/>
          <w:lang w:bidi="he-IL"/>
        </w:rPr>
        <w:t>ומתועד</w:t>
      </w:r>
    </w:p>
    <w:p w14:paraId="2F057C61" w14:textId="753DE692" w:rsidR="00D054CF" w:rsidRPr="0027399F" w:rsidRDefault="0027399F" w:rsidP="0027399F">
      <w:pPr>
        <w:pStyle w:val="ae"/>
        <w:numPr>
          <w:ilvl w:val="0"/>
          <w:numId w:val="21"/>
        </w:numPr>
        <w:bidi/>
      </w:pPr>
      <w:r w:rsidRPr="0027399F">
        <w:rPr>
          <w:rFonts w:cs="Arial" w:hint="cs"/>
          <w:b/>
          <w:bCs/>
          <w:rtl/>
          <w:lang w:bidi="he-IL"/>
        </w:rPr>
        <w:t>מותר</w:t>
      </w:r>
      <w:r w:rsidRPr="0027399F">
        <w:rPr>
          <w:rFonts w:cs="Arial"/>
          <w:b/>
          <w:bCs/>
          <w:rtl/>
          <w:lang w:bidi="he-IL"/>
        </w:rPr>
        <w:t xml:space="preserve"> </w:t>
      </w:r>
      <w:r w:rsidRPr="0027399F">
        <w:rPr>
          <w:rFonts w:cs="Arial" w:hint="cs"/>
          <w:b/>
          <w:bCs/>
          <w:rtl/>
          <w:lang w:bidi="he-IL"/>
        </w:rPr>
        <w:t>להשתמש</w:t>
      </w:r>
      <w:r w:rsidRPr="0027399F">
        <w:rPr>
          <w:rFonts w:cs="Arial"/>
          <w:b/>
          <w:bCs/>
          <w:rtl/>
          <w:lang w:bidi="he-IL"/>
        </w:rPr>
        <w:t xml:space="preserve"> </w:t>
      </w:r>
      <w:r w:rsidRPr="0027399F">
        <w:rPr>
          <w:rFonts w:cs="Arial" w:hint="cs"/>
          <w:b/>
          <w:bCs/>
          <w:rtl/>
          <w:lang w:bidi="he-IL"/>
        </w:rPr>
        <w:t>בכל</w:t>
      </w:r>
      <w:r w:rsidRPr="0027399F">
        <w:rPr>
          <w:rFonts w:cs="Arial"/>
          <w:b/>
          <w:bCs/>
          <w:rtl/>
          <w:lang w:bidi="he-IL"/>
        </w:rPr>
        <w:t xml:space="preserve"> </w:t>
      </w:r>
      <w:r w:rsidRPr="0027399F">
        <w:rPr>
          <w:rFonts w:cs="Arial" w:hint="cs"/>
          <w:b/>
          <w:bCs/>
          <w:rtl/>
          <w:lang w:bidi="he-IL"/>
        </w:rPr>
        <w:t>כלי</w:t>
      </w:r>
      <w:r w:rsidRPr="0027399F">
        <w:rPr>
          <w:rFonts w:cs="Arial"/>
          <w:b/>
          <w:bCs/>
          <w:rtl/>
          <w:lang w:bidi="he-IL"/>
        </w:rPr>
        <w:t xml:space="preserve"> </w:t>
      </w:r>
      <w:r w:rsidRPr="0027399F">
        <w:rPr>
          <w:rFonts w:cs="Arial" w:hint="cs"/>
          <w:b/>
          <w:bCs/>
          <w:rtl/>
          <w:lang w:bidi="he-IL"/>
        </w:rPr>
        <w:t>עזר</w:t>
      </w:r>
      <w:r w:rsidRPr="0027399F">
        <w:rPr>
          <w:rFonts w:cs="Arial"/>
          <w:b/>
          <w:bCs/>
          <w:rtl/>
          <w:lang w:bidi="he-IL"/>
        </w:rPr>
        <w:t xml:space="preserve"> </w:t>
      </w:r>
      <w:r w:rsidRPr="0027399F">
        <w:rPr>
          <w:rFonts w:cs="Arial" w:hint="cs"/>
          <w:b/>
          <w:bCs/>
          <w:rtl/>
          <w:lang w:bidi="he-IL"/>
        </w:rPr>
        <w:t>כולל</w:t>
      </w:r>
      <w:r w:rsidRPr="0027399F">
        <w:rPr>
          <w:rFonts w:cs="Arial"/>
          <w:b/>
          <w:bCs/>
          <w:rtl/>
          <w:lang w:bidi="he-IL"/>
        </w:rPr>
        <w:t xml:space="preserve"> </w:t>
      </w:r>
      <w:r w:rsidRPr="0027399F">
        <w:rPr>
          <w:rFonts w:cs="Arial" w:hint="cs"/>
          <w:b/>
          <w:bCs/>
          <w:rtl/>
          <w:lang w:bidi="he-IL"/>
        </w:rPr>
        <w:t>בינה</w:t>
      </w:r>
      <w:r w:rsidRPr="0027399F">
        <w:rPr>
          <w:rFonts w:cs="Arial"/>
          <w:b/>
          <w:bCs/>
          <w:rtl/>
          <w:lang w:bidi="he-IL"/>
        </w:rPr>
        <w:t xml:space="preserve"> </w:t>
      </w:r>
      <w:r w:rsidRPr="0027399F">
        <w:rPr>
          <w:rFonts w:cs="Arial" w:hint="cs"/>
          <w:b/>
          <w:bCs/>
          <w:rtl/>
          <w:lang w:bidi="he-IL"/>
        </w:rPr>
        <w:t>מלאכותית</w:t>
      </w:r>
      <w:r w:rsidRPr="0027399F">
        <w:rPr>
          <w:rFonts w:cs="Arial"/>
          <w:b/>
          <w:bCs/>
          <w:rtl/>
          <w:lang w:bidi="he-IL"/>
        </w:rPr>
        <w:t xml:space="preserve">, </w:t>
      </w:r>
      <w:r w:rsidRPr="0027399F">
        <w:rPr>
          <w:rFonts w:cs="Arial" w:hint="cs"/>
          <w:rtl/>
          <w:lang w:bidi="he-IL"/>
        </w:rPr>
        <w:t>אך</w:t>
      </w:r>
      <w:r w:rsidRPr="0027399F">
        <w:rPr>
          <w:rFonts w:cs="Arial"/>
          <w:rtl/>
          <w:lang w:bidi="he-IL"/>
        </w:rPr>
        <w:t xml:space="preserve"> </w:t>
      </w:r>
      <w:r w:rsidRPr="0027399F">
        <w:rPr>
          <w:rFonts w:cs="Arial" w:hint="cs"/>
          <w:rtl/>
          <w:lang w:bidi="he-IL"/>
        </w:rPr>
        <w:t>יש</w:t>
      </w:r>
      <w:r w:rsidRPr="0027399F">
        <w:rPr>
          <w:rFonts w:cs="Arial"/>
          <w:rtl/>
          <w:lang w:bidi="he-IL"/>
        </w:rPr>
        <w:t xml:space="preserve"> </w:t>
      </w:r>
      <w:r w:rsidRPr="0027399F">
        <w:rPr>
          <w:rFonts w:cs="Arial" w:hint="cs"/>
          <w:rtl/>
          <w:lang w:bidi="he-IL"/>
        </w:rPr>
        <w:t>לציין</w:t>
      </w:r>
      <w:r w:rsidRPr="0027399F">
        <w:rPr>
          <w:rFonts w:cs="Arial"/>
          <w:rtl/>
          <w:lang w:bidi="he-IL"/>
        </w:rPr>
        <w:t xml:space="preserve"> </w:t>
      </w:r>
      <w:r w:rsidRPr="0027399F">
        <w:rPr>
          <w:rFonts w:cs="Arial" w:hint="cs"/>
          <w:rtl/>
          <w:lang w:bidi="he-IL"/>
        </w:rPr>
        <w:t>בקובץ</w:t>
      </w:r>
      <w:r w:rsidRPr="0027399F">
        <w:rPr>
          <w:rFonts w:cs="Arial"/>
          <w:rtl/>
          <w:lang w:bidi="he-IL"/>
        </w:rPr>
        <w:t xml:space="preserve"> </w:t>
      </w:r>
      <w:r w:rsidRPr="0027399F">
        <w:rPr>
          <w:rFonts w:cs="Arial" w:hint="cs"/>
          <w:rtl/>
          <w:lang w:bidi="he-IL"/>
        </w:rPr>
        <w:t>הדוח</w:t>
      </w:r>
      <w:r w:rsidRPr="0027399F">
        <w:rPr>
          <w:rFonts w:cs="Arial"/>
          <w:rtl/>
          <w:lang w:bidi="he-IL"/>
        </w:rPr>
        <w:t xml:space="preserve"> </w:t>
      </w:r>
      <w:r w:rsidRPr="0027399F">
        <w:rPr>
          <w:rFonts w:cs="Arial" w:hint="cs"/>
          <w:rtl/>
          <w:lang w:bidi="he-IL"/>
        </w:rPr>
        <w:t>באלו</w:t>
      </w:r>
      <w:r w:rsidRPr="0027399F">
        <w:rPr>
          <w:rFonts w:cs="Arial"/>
          <w:rtl/>
          <w:lang w:bidi="he-IL"/>
        </w:rPr>
        <w:t xml:space="preserve"> </w:t>
      </w:r>
      <w:r w:rsidRPr="0027399F">
        <w:rPr>
          <w:rFonts w:cs="Arial" w:hint="cs"/>
          <w:rtl/>
          <w:lang w:bidi="he-IL"/>
        </w:rPr>
        <w:t>כלים</w:t>
      </w:r>
      <w:r w:rsidRPr="0027399F">
        <w:rPr>
          <w:rFonts w:cs="Arial"/>
          <w:rtl/>
          <w:lang w:bidi="he-IL"/>
        </w:rPr>
        <w:t xml:space="preserve"> </w:t>
      </w:r>
      <w:r w:rsidRPr="0027399F">
        <w:rPr>
          <w:rFonts w:cs="Arial" w:hint="cs"/>
          <w:rtl/>
          <w:lang w:bidi="he-IL"/>
        </w:rPr>
        <w:t>השתמשתם</w:t>
      </w:r>
      <w:r w:rsidRPr="0027399F">
        <w:rPr>
          <w:rFonts w:cs="Arial"/>
          <w:rtl/>
          <w:lang w:bidi="he-IL"/>
        </w:rPr>
        <w:t xml:space="preserve"> </w:t>
      </w:r>
      <w:r w:rsidRPr="0027399F">
        <w:rPr>
          <w:rFonts w:cs="Arial" w:hint="cs"/>
          <w:rtl/>
          <w:lang w:bidi="he-IL"/>
        </w:rPr>
        <w:t>ובאיזה</w:t>
      </w:r>
      <w:r w:rsidRPr="0027399F">
        <w:rPr>
          <w:rFonts w:cs="Arial"/>
          <w:rtl/>
          <w:lang w:bidi="he-IL"/>
        </w:rPr>
        <w:t xml:space="preserve"> </w:t>
      </w:r>
      <w:r w:rsidRPr="0027399F">
        <w:rPr>
          <w:rFonts w:cs="Arial" w:hint="cs"/>
          <w:rtl/>
          <w:lang w:bidi="he-IL"/>
        </w:rPr>
        <w:t>אופן</w:t>
      </w:r>
      <w:r w:rsidRPr="0027399F">
        <w:rPr>
          <w:rFonts w:cs="Arial"/>
          <w:rtl/>
          <w:lang w:bidi="he-IL"/>
        </w:rPr>
        <w:t>. (</w:t>
      </w:r>
      <w:r w:rsidRPr="0027399F">
        <w:rPr>
          <w:rFonts w:cs="Arial" w:hint="cs"/>
          <w:rtl/>
          <w:lang w:bidi="he-IL"/>
        </w:rPr>
        <w:t>עדיף</w:t>
      </w:r>
      <w:r w:rsidRPr="0027399F">
        <w:rPr>
          <w:rFonts w:cs="Arial"/>
          <w:rtl/>
          <w:lang w:bidi="he-IL"/>
        </w:rPr>
        <w:t xml:space="preserve"> </w:t>
      </w:r>
      <w:r w:rsidRPr="0027399F">
        <w:rPr>
          <w:rFonts w:cs="Arial" w:hint="cs"/>
          <w:rtl/>
          <w:lang w:bidi="he-IL"/>
        </w:rPr>
        <w:t>לצרף</w:t>
      </w:r>
      <w:r w:rsidRPr="0027399F">
        <w:rPr>
          <w:rFonts w:cs="Arial"/>
          <w:rtl/>
          <w:lang w:bidi="he-IL"/>
        </w:rPr>
        <w:t xml:space="preserve"> </w:t>
      </w:r>
      <w:r w:rsidRPr="0027399F">
        <w:rPr>
          <w:rFonts w:cs="Arial" w:hint="cs"/>
          <w:rtl/>
          <w:lang w:bidi="he-IL"/>
        </w:rPr>
        <w:t>מחברת</w:t>
      </w:r>
      <w:r w:rsidRPr="0027399F">
        <w:rPr>
          <w:rFonts w:cs="Arial"/>
          <w:rtl/>
          <w:lang w:bidi="he-IL"/>
        </w:rPr>
        <w:t xml:space="preserve"> </w:t>
      </w:r>
      <w:r w:rsidRPr="0027399F">
        <w:rPr>
          <w:rFonts w:cs="Arial" w:hint="cs"/>
          <w:rtl/>
          <w:lang w:bidi="he-IL"/>
        </w:rPr>
        <w:t>של</w:t>
      </w:r>
      <w:r w:rsidRPr="0027399F">
        <w:rPr>
          <w:rFonts w:cs="Arial"/>
          <w:rtl/>
          <w:lang w:bidi="he-IL"/>
        </w:rPr>
        <w:t xml:space="preserve"> </w:t>
      </w:r>
      <w:r w:rsidRPr="0027399F">
        <w:rPr>
          <w:rFonts w:cs="Arial" w:hint="cs"/>
          <w:rtl/>
          <w:lang w:bidi="he-IL"/>
        </w:rPr>
        <w:t>השיחה</w:t>
      </w:r>
      <w:r w:rsidRPr="0027399F">
        <w:rPr>
          <w:rFonts w:cs="Arial"/>
          <w:rtl/>
          <w:lang w:bidi="he-IL"/>
        </w:rPr>
        <w:t xml:space="preserve"> </w:t>
      </w:r>
      <w:r w:rsidRPr="0027399F">
        <w:rPr>
          <w:rFonts w:cs="Arial" w:hint="cs"/>
          <w:rtl/>
          <w:lang w:bidi="he-IL"/>
        </w:rPr>
        <w:t>עם</w:t>
      </w:r>
      <w:r w:rsidRPr="0027399F">
        <w:rPr>
          <w:rFonts w:cs="Arial"/>
          <w:rtl/>
          <w:lang w:bidi="he-IL"/>
        </w:rPr>
        <w:t xml:space="preserve"> </w:t>
      </w:r>
      <w:r w:rsidRPr="0027399F">
        <w:rPr>
          <w:rFonts w:cs="Arial" w:hint="cs"/>
          <w:rtl/>
          <w:lang w:bidi="he-IL"/>
        </w:rPr>
        <w:t>כלי</w:t>
      </w:r>
      <w:r w:rsidRPr="0027399F">
        <w:rPr>
          <w:rFonts w:cs="Arial"/>
          <w:rtl/>
          <w:lang w:bidi="he-IL"/>
        </w:rPr>
        <w:t xml:space="preserve"> </w:t>
      </w:r>
      <w:r w:rsidRPr="0027399F">
        <w:rPr>
          <w:rFonts w:cs="Arial" w:hint="cs"/>
          <w:rtl/>
          <w:lang w:bidi="he-IL"/>
        </w:rPr>
        <w:t>ה</w:t>
      </w:r>
      <w:r w:rsidRPr="0027399F">
        <w:rPr>
          <w:rFonts w:cs="Arial"/>
          <w:rtl/>
          <w:lang w:bidi="he-IL"/>
        </w:rPr>
        <w:t>-</w:t>
      </w:r>
      <w:r w:rsidRPr="0027399F">
        <w:rPr>
          <w:rFonts w:cs="Arial"/>
          <w:lang w:bidi="he-IL"/>
        </w:rPr>
        <w:t>AI</w:t>
      </w:r>
      <w:r w:rsidRPr="0027399F">
        <w:rPr>
          <w:rFonts w:cs="Arial"/>
          <w:rtl/>
          <w:lang w:bidi="he-IL"/>
        </w:rPr>
        <w:t xml:space="preserve"> </w:t>
      </w:r>
      <w:r w:rsidRPr="0027399F">
        <w:rPr>
          <w:rFonts w:cs="Arial" w:hint="cs"/>
          <w:rtl/>
          <w:lang w:bidi="he-IL"/>
        </w:rPr>
        <w:t>בהם</w:t>
      </w:r>
      <w:r w:rsidRPr="0027399F">
        <w:rPr>
          <w:rFonts w:cs="Arial"/>
          <w:rtl/>
          <w:lang w:bidi="he-IL"/>
        </w:rPr>
        <w:t xml:space="preserve"> </w:t>
      </w:r>
      <w:r w:rsidRPr="0027399F">
        <w:rPr>
          <w:rFonts w:cs="Arial" w:hint="cs"/>
          <w:rtl/>
          <w:lang w:bidi="he-IL"/>
        </w:rPr>
        <w:t>השתמשתם</w:t>
      </w:r>
      <w:r w:rsidRPr="0027399F">
        <w:rPr>
          <w:rFonts w:cs="Arial"/>
          <w:rtl/>
          <w:lang w:bidi="he-IL"/>
        </w:rPr>
        <w:t>).</w:t>
      </w:r>
    </w:p>
    <w:p w14:paraId="050522A2" w14:textId="2A8F2EB1" w:rsidR="00B40688" w:rsidRDefault="00136DAC" w:rsidP="00136DAC">
      <w:pPr>
        <w:pStyle w:val="1"/>
        <w:bidi/>
      </w:pPr>
      <w:r>
        <w:rPr>
          <w:rFonts w:hint="cs"/>
          <w:rtl/>
          <w:lang w:bidi="he-IL"/>
        </w:rPr>
        <w:t>בהצלחה</w:t>
      </w:r>
      <w:r>
        <w:rPr>
          <w:rtl/>
          <w:lang w:bidi="he-IL"/>
        </w:rPr>
        <w:t>!</w:t>
      </w:r>
    </w:p>
    <w:sectPr w:rsidR="00B4068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196280"/>
    <w:multiLevelType w:val="hybridMultilevel"/>
    <w:tmpl w:val="35044E90"/>
    <w:lvl w:ilvl="0" w:tplc="83B8887E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C26F6D"/>
    <w:multiLevelType w:val="hybridMultilevel"/>
    <w:tmpl w:val="69FEB7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7C53602"/>
    <w:multiLevelType w:val="hybridMultilevel"/>
    <w:tmpl w:val="36AA60B2"/>
    <w:lvl w:ilvl="0" w:tplc="83B8887E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024AC6"/>
    <w:multiLevelType w:val="hybridMultilevel"/>
    <w:tmpl w:val="B2E21E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4217859"/>
    <w:multiLevelType w:val="hybridMultilevel"/>
    <w:tmpl w:val="8AEE7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B9518E"/>
    <w:multiLevelType w:val="hybridMultilevel"/>
    <w:tmpl w:val="FA286C0E"/>
    <w:lvl w:ilvl="0" w:tplc="83B8887E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5F615F"/>
    <w:multiLevelType w:val="hybridMultilevel"/>
    <w:tmpl w:val="80968BC8"/>
    <w:lvl w:ilvl="0" w:tplc="83B8887E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3B05285"/>
    <w:multiLevelType w:val="hybridMultilevel"/>
    <w:tmpl w:val="1A685E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0C687F"/>
    <w:multiLevelType w:val="hybridMultilevel"/>
    <w:tmpl w:val="EFAC50A2"/>
    <w:lvl w:ilvl="0" w:tplc="83B8887E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642AE3"/>
    <w:multiLevelType w:val="hybridMultilevel"/>
    <w:tmpl w:val="E1F64F3A"/>
    <w:lvl w:ilvl="0" w:tplc="83B8887E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581DE9"/>
    <w:multiLevelType w:val="hybridMultilevel"/>
    <w:tmpl w:val="48B6F990"/>
    <w:lvl w:ilvl="0" w:tplc="83B8887E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675A97"/>
    <w:multiLevelType w:val="hybridMultilevel"/>
    <w:tmpl w:val="12CEE5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673D88"/>
    <w:multiLevelType w:val="hybridMultilevel"/>
    <w:tmpl w:val="975E9918"/>
    <w:lvl w:ilvl="0" w:tplc="83B8887E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FA1D7B"/>
    <w:multiLevelType w:val="hybridMultilevel"/>
    <w:tmpl w:val="5846F59E"/>
    <w:lvl w:ilvl="0" w:tplc="83B8887E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1F15A0"/>
    <w:multiLevelType w:val="hybridMultilevel"/>
    <w:tmpl w:val="8DD0D2A6"/>
    <w:lvl w:ilvl="0" w:tplc="83B8887E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7BD0E4F"/>
    <w:multiLevelType w:val="hybridMultilevel"/>
    <w:tmpl w:val="3C36648A"/>
    <w:lvl w:ilvl="0" w:tplc="83B8887E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EA86F99"/>
    <w:multiLevelType w:val="hybridMultilevel"/>
    <w:tmpl w:val="26867084"/>
    <w:lvl w:ilvl="0" w:tplc="83B8887E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1C238F"/>
    <w:multiLevelType w:val="hybridMultilevel"/>
    <w:tmpl w:val="B730637A"/>
    <w:lvl w:ilvl="0" w:tplc="83B8887E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9042181">
    <w:abstractNumId w:val="8"/>
  </w:num>
  <w:num w:numId="2" w16cid:durableId="225456958">
    <w:abstractNumId w:val="6"/>
  </w:num>
  <w:num w:numId="3" w16cid:durableId="1425614729">
    <w:abstractNumId w:val="5"/>
  </w:num>
  <w:num w:numId="4" w16cid:durableId="1860653504">
    <w:abstractNumId w:val="4"/>
  </w:num>
  <w:num w:numId="5" w16cid:durableId="53621677">
    <w:abstractNumId w:val="7"/>
  </w:num>
  <w:num w:numId="6" w16cid:durableId="1891726680">
    <w:abstractNumId w:val="3"/>
  </w:num>
  <w:num w:numId="7" w16cid:durableId="78138143">
    <w:abstractNumId w:val="2"/>
  </w:num>
  <w:num w:numId="8" w16cid:durableId="1544052472">
    <w:abstractNumId w:val="1"/>
  </w:num>
  <w:num w:numId="9" w16cid:durableId="505560385">
    <w:abstractNumId w:val="0"/>
  </w:num>
  <w:num w:numId="10" w16cid:durableId="533923553">
    <w:abstractNumId w:val="13"/>
  </w:num>
  <w:num w:numId="11" w16cid:durableId="1242259066">
    <w:abstractNumId w:val="17"/>
  </w:num>
  <w:num w:numId="12" w16cid:durableId="1186141301">
    <w:abstractNumId w:val="9"/>
  </w:num>
  <w:num w:numId="13" w16cid:durableId="826241613">
    <w:abstractNumId w:val="19"/>
  </w:num>
  <w:num w:numId="14" w16cid:durableId="1904637073">
    <w:abstractNumId w:val="16"/>
  </w:num>
  <w:num w:numId="15" w16cid:durableId="354964012">
    <w:abstractNumId w:val="10"/>
  </w:num>
  <w:num w:numId="16" w16cid:durableId="1785229526">
    <w:abstractNumId w:val="12"/>
  </w:num>
  <w:num w:numId="17" w16cid:durableId="346448773">
    <w:abstractNumId w:val="14"/>
  </w:num>
  <w:num w:numId="18" w16cid:durableId="72774727">
    <w:abstractNumId w:val="11"/>
  </w:num>
  <w:num w:numId="19" w16cid:durableId="1110398760">
    <w:abstractNumId w:val="21"/>
  </w:num>
  <w:num w:numId="20" w16cid:durableId="1462385720">
    <w:abstractNumId w:val="25"/>
  </w:num>
  <w:num w:numId="21" w16cid:durableId="699014853">
    <w:abstractNumId w:val="15"/>
  </w:num>
  <w:num w:numId="22" w16cid:durableId="1655177727">
    <w:abstractNumId w:val="20"/>
  </w:num>
  <w:num w:numId="23" w16cid:durableId="1194534969">
    <w:abstractNumId w:val="23"/>
  </w:num>
  <w:num w:numId="24" w16cid:durableId="531961876">
    <w:abstractNumId w:val="26"/>
  </w:num>
  <w:num w:numId="25" w16cid:durableId="951323680">
    <w:abstractNumId w:val="24"/>
  </w:num>
  <w:num w:numId="26" w16cid:durableId="792284474">
    <w:abstractNumId w:val="22"/>
  </w:num>
  <w:num w:numId="27" w16cid:durableId="112095530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6DAC"/>
    <w:rsid w:val="0015074B"/>
    <w:rsid w:val="0027399F"/>
    <w:rsid w:val="0029639D"/>
    <w:rsid w:val="00326F90"/>
    <w:rsid w:val="00333CB6"/>
    <w:rsid w:val="00381CDA"/>
    <w:rsid w:val="006915E9"/>
    <w:rsid w:val="008C2EAE"/>
    <w:rsid w:val="00AA1D8D"/>
    <w:rsid w:val="00B40688"/>
    <w:rsid w:val="00B47730"/>
    <w:rsid w:val="00BE381B"/>
    <w:rsid w:val="00CB0664"/>
    <w:rsid w:val="00CD421D"/>
    <w:rsid w:val="00D054CF"/>
    <w:rsid w:val="00D50412"/>
    <w:rsid w:val="00F04D93"/>
    <w:rsid w:val="00FC32A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16EB1A"/>
  <w14:defaultImageDpi w14:val="300"/>
  <w15:docId w15:val="{614679B4-E260-4A1B-B5C2-149017C26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עליונה תו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כותרת תחתונה תו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כותרת 1 תו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כותרת 2 תו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כותרת 3 תו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כותרת טקסט תו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כותרת משנה תו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גוף טקסט תו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גוף טקסט 2 תו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גוף טקסט 3 תו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טקסט מאקרו תו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ציטוט תו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כותרת 4 תו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כותרת 5 תו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כותרת 6 תו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כותרת 7 תו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כותרת 8 תו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כותרת 9 תו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ציטוט חזק תו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42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0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3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5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6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425</Words>
  <Characters>2129</Characters>
  <Application>Microsoft Office Word</Application>
  <DocSecurity>0</DocSecurity>
  <Lines>17</Lines>
  <Paragraphs>5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2549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רינה</cp:lastModifiedBy>
  <cp:revision>2</cp:revision>
  <dcterms:created xsi:type="dcterms:W3CDTF">2025-12-22T11:22:00Z</dcterms:created>
  <dcterms:modified xsi:type="dcterms:W3CDTF">2025-12-22T11:22:00Z</dcterms:modified>
  <cp:category/>
</cp:coreProperties>
</file>